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6A81" w14:textId="77777777" w:rsidR="00267683" w:rsidRDefault="00000000">
      <w:pPr>
        <w:pStyle w:val="Heading1"/>
      </w:pPr>
      <w:r>
        <w:t>HOSAPP – Complete Product Blueprint</w:t>
      </w:r>
    </w:p>
    <w:p w14:paraId="5D30AEC1" w14:textId="77777777" w:rsidR="00267683" w:rsidRDefault="00000000">
      <w:r>
        <w:rPr>
          <w:b/>
        </w:rPr>
        <w:t>Vision</w:t>
      </w:r>
      <w:r>
        <w:rPr>
          <w:b/>
        </w:rPr>
        <w:br/>
      </w:r>
      <w:r>
        <w:t>HOSAPP is an AI-powered Hospital Management System with Admin, Doctor, and Patient portals, enhanced by an AI voice assistant, digital medical records, appointment management, indoor navigation, and analytics.</w:t>
      </w:r>
      <w:r>
        <w:br/>
      </w:r>
    </w:p>
    <w:p w14:paraId="2FACFE6D" w14:textId="77777777" w:rsidR="00267683" w:rsidRDefault="00000000">
      <w:pPr>
        <w:pStyle w:val="Heading2"/>
      </w:pPr>
      <w:r>
        <w:t>User Roles</w:t>
      </w:r>
    </w:p>
    <w:p w14:paraId="1AA96D0C" w14:textId="77777777" w:rsidR="00267683" w:rsidRDefault="00000000">
      <w:pPr>
        <w:pStyle w:val="ListBullet"/>
      </w:pPr>
      <w:r>
        <w:t>Patient: Authentication, dashboard, appointments, medical records, medicines, payments, reports, profile, AI voice assistant.</w:t>
      </w:r>
    </w:p>
    <w:p w14:paraId="70C929D7" w14:textId="77777777" w:rsidR="00267683" w:rsidRDefault="00000000">
      <w:pPr>
        <w:pStyle w:val="ListBullet"/>
      </w:pPr>
      <w:r>
        <w:t>Doctor: Dashboard, patient management, consultation notes, prescriptions, lab orders, appointment management, availability.</w:t>
      </w:r>
    </w:p>
    <w:p w14:paraId="70571E0E" w14:textId="77777777" w:rsidR="00267683" w:rsidRDefault="00000000">
      <w:pPr>
        <w:pStyle w:val="ListBullet"/>
      </w:pPr>
      <w:r>
        <w:t>Admin: Dashboard, user management, doctor &amp; department management, appointments, inventory, pharmacy, laboratory, billing, analytics, notifications, settings.</w:t>
      </w:r>
    </w:p>
    <w:p w14:paraId="5928F027" w14:textId="77777777" w:rsidR="00267683" w:rsidRDefault="00000000">
      <w:pPr>
        <w:pStyle w:val="Heading2"/>
      </w:pPr>
      <w:r>
        <w:t>Core Modules</w:t>
      </w:r>
    </w:p>
    <w:p w14:paraId="1291E5C2" w14:textId="77777777" w:rsidR="00267683" w:rsidRDefault="00000000">
      <w:pPr>
        <w:pStyle w:val="ListBullet"/>
      </w:pPr>
      <w:r>
        <w:t>Authentication &amp; Role-Based Access</w:t>
      </w:r>
    </w:p>
    <w:p w14:paraId="0227F1F0" w14:textId="77777777" w:rsidR="00267683" w:rsidRDefault="00000000">
      <w:pPr>
        <w:pStyle w:val="ListBullet"/>
      </w:pPr>
      <w:r>
        <w:t>Appointment Management</w:t>
      </w:r>
    </w:p>
    <w:p w14:paraId="517928FA" w14:textId="77777777" w:rsidR="00267683" w:rsidRDefault="00000000">
      <w:pPr>
        <w:pStyle w:val="ListBullet"/>
      </w:pPr>
      <w:r>
        <w:t>Electronic Medical Records (EMR)</w:t>
      </w:r>
    </w:p>
    <w:p w14:paraId="3025DFC8" w14:textId="77777777" w:rsidR="00267683" w:rsidRDefault="00000000">
      <w:pPr>
        <w:pStyle w:val="ListBullet"/>
      </w:pPr>
      <w:r>
        <w:t>Prescription Management</w:t>
      </w:r>
    </w:p>
    <w:p w14:paraId="3806C7C9" w14:textId="77777777" w:rsidR="00267683" w:rsidRDefault="00000000">
      <w:pPr>
        <w:pStyle w:val="ListBullet"/>
      </w:pPr>
      <w:r>
        <w:t>Billing &amp; Payments</w:t>
      </w:r>
    </w:p>
    <w:p w14:paraId="772B3279" w14:textId="77777777" w:rsidR="00267683" w:rsidRDefault="00000000">
      <w:pPr>
        <w:pStyle w:val="ListBullet"/>
      </w:pPr>
      <w:r>
        <w:t>Laboratory</w:t>
      </w:r>
    </w:p>
    <w:p w14:paraId="4F3C3E99" w14:textId="77777777" w:rsidR="00267683" w:rsidRDefault="00000000">
      <w:pPr>
        <w:pStyle w:val="ListBullet"/>
      </w:pPr>
      <w:r>
        <w:t>Pharmacy</w:t>
      </w:r>
    </w:p>
    <w:p w14:paraId="553A4A20" w14:textId="77777777" w:rsidR="00267683" w:rsidRDefault="00000000">
      <w:pPr>
        <w:pStyle w:val="ListBullet"/>
      </w:pPr>
      <w:r>
        <w:t>Inventory</w:t>
      </w:r>
    </w:p>
    <w:p w14:paraId="383A7F99" w14:textId="77777777" w:rsidR="00267683" w:rsidRDefault="00000000">
      <w:pPr>
        <w:pStyle w:val="ListBullet"/>
      </w:pPr>
      <w:r>
        <w:t>Notifications</w:t>
      </w:r>
    </w:p>
    <w:p w14:paraId="373DDF7B" w14:textId="77777777" w:rsidR="00267683" w:rsidRDefault="00000000">
      <w:pPr>
        <w:pStyle w:val="ListBullet"/>
      </w:pPr>
      <w:r>
        <w:t>Analytics Dashboard</w:t>
      </w:r>
    </w:p>
    <w:p w14:paraId="5BB355C9" w14:textId="77777777" w:rsidR="00267683" w:rsidRDefault="00000000">
      <w:pPr>
        <w:pStyle w:val="ListBullet"/>
      </w:pPr>
      <w:r>
        <w:t>Emergency Module</w:t>
      </w:r>
    </w:p>
    <w:p w14:paraId="09EEF3A3" w14:textId="77777777" w:rsidR="00267683" w:rsidRDefault="00000000">
      <w:pPr>
        <w:pStyle w:val="ListBullet"/>
      </w:pPr>
      <w:r>
        <w:t>Telemedicine</w:t>
      </w:r>
    </w:p>
    <w:p w14:paraId="2F05721B" w14:textId="77777777" w:rsidR="00267683" w:rsidRDefault="00000000">
      <w:pPr>
        <w:pStyle w:val="ListBullet"/>
      </w:pPr>
      <w:r>
        <w:t>Hospital Indoor Navigation</w:t>
      </w:r>
    </w:p>
    <w:p w14:paraId="7EF750FE" w14:textId="77777777" w:rsidR="00267683" w:rsidRDefault="00000000">
      <w:pPr>
        <w:pStyle w:val="ListBullet"/>
      </w:pPr>
      <w:r>
        <w:t>AI Voice Assistant</w:t>
      </w:r>
    </w:p>
    <w:p w14:paraId="70EB22A5" w14:textId="77777777" w:rsidR="00267683" w:rsidRDefault="00000000">
      <w:pPr>
        <w:pStyle w:val="Heading2"/>
      </w:pPr>
      <w:r>
        <w:t>AI Voice Assistant</w:t>
      </w:r>
    </w:p>
    <w:p w14:paraId="079D163F" w14:textId="77777777" w:rsidR="00267683" w:rsidRDefault="00000000">
      <w:pPr>
        <w:pStyle w:val="ListBullet"/>
      </w:pPr>
      <w:r>
        <w:t>Book appointments</w:t>
      </w:r>
    </w:p>
    <w:p w14:paraId="306B1D91" w14:textId="77777777" w:rsidR="00267683" w:rsidRDefault="00000000">
      <w:pPr>
        <w:pStyle w:val="ListBullet"/>
      </w:pPr>
      <w:r>
        <w:t>Answer hospital FAQs</w:t>
      </w:r>
    </w:p>
    <w:p w14:paraId="185A23BD" w14:textId="77777777" w:rsidR="00267683" w:rsidRDefault="00000000">
      <w:pPr>
        <w:pStyle w:val="ListBullet"/>
      </w:pPr>
      <w:r>
        <w:t>Read prescriptions</w:t>
      </w:r>
    </w:p>
    <w:p w14:paraId="5519B7E4" w14:textId="77777777" w:rsidR="00267683" w:rsidRDefault="00000000">
      <w:pPr>
        <w:pStyle w:val="ListBullet"/>
      </w:pPr>
      <w:r>
        <w:t>Medicine reminders</w:t>
      </w:r>
    </w:p>
    <w:p w14:paraId="56B08270" w14:textId="77777777" w:rsidR="00267683" w:rsidRDefault="00000000">
      <w:pPr>
        <w:pStyle w:val="ListBullet"/>
      </w:pPr>
      <w:r>
        <w:t>Hospital navigation</w:t>
      </w:r>
    </w:p>
    <w:p w14:paraId="4C88F002" w14:textId="77777777" w:rsidR="00267683" w:rsidRDefault="00000000">
      <w:pPr>
        <w:pStyle w:val="ListBullet"/>
      </w:pPr>
      <w:r>
        <w:t>Report summaries</w:t>
      </w:r>
    </w:p>
    <w:p w14:paraId="3C6C5717" w14:textId="77777777" w:rsidR="00267683" w:rsidRDefault="00000000">
      <w:pPr>
        <w:pStyle w:val="ListBullet"/>
      </w:pPr>
      <w:r>
        <w:t>Emergency assistance</w:t>
      </w:r>
    </w:p>
    <w:p w14:paraId="2355E972" w14:textId="77777777" w:rsidR="00267683" w:rsidRDefault="00000000">
      <w:pPr>
        <w:pStyle w:val="ListBullet"/>
      </w:pPr>
      <w:r>
        <w:t>Doctor availability and queue status</w:t>
      </w:r>
    </w:p>
    <w:p w14:paraId="31E976F5" w14:textId="77777777" w:rsidR="00267683" w:rsidRDefault="00000000">
      <w:pPr>
        <w:pStyle w:val="Heading2"/>
      </w:pPr>
      <w:r>
        <w:lastRenderedPageBreak/>
        <w:t>Suggested Technology Stack</w:t>
      </w:r>
    </w:p>
    <w:p w14:paraId="648565DA" w14:textId="77777777" w:rsidR="00267683" w:rsidRDefault="00000000">
      <w:pPr>
        <w:pStyle w:val="ListBullet"/>
      </w:pPr>
      <w:r>
        <w:t>Frontend: Next.js, React, TypeScript, Tailwind CSS, shadcn/ui</w:t>
      </w:r>
    </w:p>
    <w:p w14:paraId="6CA135A8" w14:textId="77777777" w:rsidR="00267683" w:rsidRDefault="00000000">
      <w:pPr>
        <w:pStyle w:val="ListBullet"/>
      </w:pPr>
      <w:r>
        <w:t>Backend: NestJS (or Express), Node.js, TypeScript, Prisma</w:t>
      </w:r>
    </w:p>
    <w:p w14:paraId="7F946996" w14:textId="77777777" w:rsidR="00267683" w:rsidRDefault="00000000">
      <w:pPr>
        <w:pStyle w:val="ListBullet"/>
      </w:pPr>
      <w:r>
        <w:t>Database: PostgreSQL</w:t>
      </w:r>
    </w:p>
    <w:p w14:paraId="7BA38D8F" w14:textId="77777777" w:rsidR="00267683" w:rsidRDefault="00000000">
      <w:pPr>
        <w:pStyle w:val="ListBullet"/>
      </w:pPr>
      <w:r>
        <w:t>Storage: AWS S3 / Cloudinary</w:t>
      </w:r>
    </w:p>
    <w:p w14:paraId="4C7AA0B5" w14:textId="77777777" w:rsidR="00267683" w:rsidRDefault="00000000">
      <w:pPr>
        <w:pStyle w:val="ListBullet"/>
      </w:pPr>
      <w:r>
        <w:t>Authentication: JWT + Refresh Tokens + OTP</w:t>
      </w:r>
    </w:p>
    <w:p w14:paraId="1774200A" w14:textId="77777777" w:rsidR="00267683" w:rsidRDefault="00000000">
      <w:pPr>
        <w:pStyle w:val="ListBullet"/>
      </w:pPr>
      <w:r>
        <w:t>Notifications: Firebase Cloud Messaging, Email, SMS</w:t>
      </w:r>
    </w:p>
    <w:p w14:paraId="5CFDE2C4" w14:textId="77777777" w:rsidR="00267683" w:rsidRDefault="00000000">
      <w:pPr>
        <w:pStyle w:val="ListBullet"/>
      </w:pPr>
      <w:r>
        <w:t>AI: OpenAI Speech-to-Text, Text-to-Speech, RAG</w:t>
      </w:r>
    </w:p>
    <w:p w14:paraId="12F16FD1" w14:textId="77777777" w:rsidR="00267683" w:rsidRDefault="00000000">
      <w:pPr>
        <w:pStyle w:val="Heading2"/>
      </w:pPr>
      <w:r>
        <w:t>Major Database Tables</w:t>
      </w:r>
    </w:p>
    <w:p w14:paraId="535B6D02" w14:textId="77777777" w:rsidR="00267683" w:rsidRDefault="00000000">
      <w:pPr>
        <w:pStyle w:val="ListBullet"/>
      </w:pPr>
      <w:r>
        <w:t>Users, Patients, Doctors, Admins, Departments, Appointments, MedicalRecords, Prescriptions, Medicines, PrescriptionItems, LabTests, Reports, Invoices, Payments, Notifications, Beds, Rooms, HospitalMap, Insurance, AuditLogs, Roles, Permissions</w:t>
      </w:r>
    </w:p>
    <w:p w14:paraId="7571B586" w14:textId="77777777" w:rsidR="00267683" w:rsidRDefault="00000000">
      <w:pPr>
        <w:pStyle w:val="Heading2"/>
      </w:pPr>
      <w:r>
        <w:t>MVP Roadmap</w:t>
      </w:r>
    </w:p>
    <w:p w14:paraId="264DC0AE" w14:textId="77777777" w:rsidR="00267683" w:rsidRDefault="00000000">
      <w:pPr>
        <w:pStyle w:val="ListBullet"/>
      </w:pPr>
      <w:r>
        <w:t>Phase 1: Authentication, appointments, dashboards, EMR, notifications.</w:t>
      </w:r>
    </w:p>
    <w:p w14:paraId="0FE59560" w14:textId="77777777" w:rsidR="00267683" w:rsidRDefault="00000000">
      <w:pPr>
        <w:pStyle w:val="ListBullet"/>
      </w:pPr>
      <w:r>
        <w:t>Phase 2: Lab, pharmacy, inventory, billing, analytics.</w:t>
      </w:r>
    </w:p>
    <w:p w14:paraId="75A04642" w14:textId="77777777" w:rsidR="00267683" w:rsidRDefault="00000000">
      <w:pPr>
        <w:pStyle w:val="ListBullet"/>
      </w:pPr>
      <w:r>
        <w:t>Phase 3: AI voice assistant, indoor navigation, telemedicine, predictive features.</w:t>
      </w:r>
    </w:p>
    <w:p w14:paraId="20B44FA2" w14:textId="77777777" w:rsidR="00267683" w:rsidRDefault="00000000">
      <w:pPr>
        <w:pStyle w:val="Heading2"/>
      </w:pPr>
      <w:r>
        <w:t>Future Enhancements</w:t>
      </w:r>
    </w:p>
    <w:p w14:paraId="405FC4DB" w14:textId="77777777" w:rsidR="00267683" w:rsidRDefault="00000000">
      <w:pPr>
        <w:pStyle w:val="ListBullet"/>
      </w:pPr>
      <w:r>
        <w:t>AI symptom checker (with medical disclaimer)</w:t>
      </w:r>
    </w:p>
    <w:p w14:paraId="350FD895" w14:textId="77777777" w:rsidR="00267683" w:rsidRDefault="00000000">
      <w:pPr>
        <w:pStyle w:val="ListBullet"/>
      </w:pPr>
      <w:r>
        <w:t>AI diet planner</w:t>
      </w:r>
    </w:p>
    <w:p w14:paraId="3BF4897F" w14:textId="77777777" w:rsidR="00267683" w:rsidRDefault="00000000">
      <w:pPr>
        <w:pStyle w:val="ListBullet"/>
      </w:pPr>
      <w:r>
        <w:t>AI report summarization</w:t>
      </w:r>
    </w:p>
    <w:p w14:paraId="2F4B9DE9" w14:textId="77777777" w:rsidR="00267683" w:rsidRDefault="00000000">
      <w:pPr>
        <w:pStyle w:val="ListBullet"/>
      </w:pPr>
      <w:r>
        <w:t>Multi-hospital SaaS support</w:t>
      </w:r>
    </w:p>
    <w:p w14:paraId="02F5C625" w14:textId="77777777" w:rsidR="00267683" w:rsidRDefault="00000000">
      <w:pPr>
        <w:pStyle w:val="ListBullet"/>
      </w:pPr>
      <w:r>
        <w:t>IoT integration for smart beds and devices</w:t>
      </w:r>
    </w:p>
    <w:p w14:paraId="29BF2C65" w14:textId="77777777" w:rsidR="00267683" w:rsidRDefault="00000000">
      <w:pPr>
        <w:pStyle w:val="ListBullet"/>
      </w:pPr>
      <w:r>
        <w:t>Advanced analytics and forecasting</w:t>
      </w:r>
    </w:p>
    <w:p w14:paraId="6AFD0922" w14:textId="77777777" w:rsidR="00261604" w:rsidRDefault="00261604" w:rsidP="00261604">
      <w:pPr>
        <w:pStyle w:val="ListBullet"/>
        <w:numPr>
          <w:ilvl w:val="0"/>
          <w:numId w:val="0"/>
        </w:numPr>
        <w:ind w:left="360" w:hanging="360"/>
      </w:pPr>
    </w:p>
    <w:p w14:paraId="25A1B8D6" w14:textId="77777777" w:rsidR="00261604" w:rsidRDefault="00261604" w:rsidP="00261604">
      <w:pPr>
        <w:pStyle w:val="ListBullet"/>
        <w:numPr>
          <w:ilvl w:val="0"/>
          <w:numId w:val="0"/>
        </w:numPr>
        <w:ind w:left="360" w:hanging="360"/>
      </w:pPr>
    </w:p>
    <w:p w14:paraId="1A400A70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Product Vision</w:t>
      </w:r>
    </w:p>
    <w:p w14:paraId="25DD36F7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b/>
          <w:bCs/>
          <w:lang w:val="en-IN"/>
        </w:rPr>
        <w:t>HOSAPP</w:t>
      </w:r>
      <w:r w:rsidRPr="00261604">
        <w:rPr>
          <w:lang w:val="en-IN"/>
        </w:rPr>
        <w:t xml:space="preserve"> is an AI-powered Hospital Management System that simplifies interactions between patients, doctors, and hospital administrators. The MVP demonstrates how AI and modern web technologies can improve patient care and hospital operations.</w:t>
      </w:r>
    </w:p>
    <w:p w14:paraId="32927820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b/>
          <w:bCs/>
          <w:lang w:val="en-IN"/>
        </w:rPr>
        <w:t>Target audience:</w:t>
      </w:r>
    </w:p>
    <w:p w14:paraId="381727A9" w14:textId="77777777" w:rsidR="00261604" w:rsidRPr="00261604" w:rsidRDefault="00261604" w:rsidP="00261604">
      <w:pPr>
        <w:pStyle w:val="ListBullet"/>
        <w:numPr>
          <w:ilvl w:val="0"/>
          <w:numId w:val="10"/>
        </w:numPr>
        <w:rPr>
          <w:lang w:val="en-IN"/>
        </w:rPr>
      </w:pPr>
      <w:r w:rsidRPr="00261604">
        <w:rPr>
          <w:lang w:val="en-IN"/>
        </w:rPr>
        <w:t xml:space="preserve">College project/demo </w:t>
      </w:r>
    </w:p>
    <w:p w14:paraId="6B595589" w14:textId="77777777" w:rsidR="00261604" w:rsidRPr="00261604" w:rsidRDefault="00261604" w:rsidP="00261604">
      <w:pPr>
        <w:pStyle w:val="ListBullet"/>
        <w:numPr>
          <w:ilvl w:val="0"/>
          <w:numId w:val="10"/>
        </w:numPr>
        <w:rPr>
          <w:lang w:val="en-IN"/>
        </w:rPr>
      </w:pPr>
      <w:r w:rsidRPr="00261604">
        <w:rPr>
          <w:lang w:val="en-IN"/>
        </w:rPr>
        <w:t xml:space="preserve">Portfolio project </w:t>
      </w:r>
    </w:p>
    <w:p w14:paraId="5D334C1F" w14:textId="77777777" w:rsidR="00261604" w:rsidRPr="00261604" w:rsidRDefault="00261604" w:rsidP="00261604">
      <w:pPr>
        <w:pStyle w:val="ListBullet"/>
        <w:numPr>
          <w:ilvl w:val="0"/>
          <w:numId w:val="10"/>
        </w:numPr>
        <w:rPr>
          <w:lang w:val="en-IN"/>
        </w:rPr>
      </w:pPr>
      <w:r w:rsidRPr="00261604">
        <w:rPr>
          <w:lang w:val="en-IN"/>
        </w:rPr>
        <w:t xml:space="preserve">Hackathons </w:t>
      </w:r>
    </w:p>
    <w:p w14:paraId="13FC3C12" w14:textId="77777777" w:rsidR="00261604" w:rsidRPr="00261604" w:rsidRDefault="00261604" w:rsidP="00261604">
      <w:pPr>
        <w:pStyle w:val="ListBullet"/>
        <w:numPr>
          <w:ilvl w:val="0"/>
          <w:numId w:val="10"/>
        </w:numPr>
        <w:rPr>
          <w:lang w:val="en-IN"/>
        </w:rPr>
      </w:pPr>
      <w:r w:rsidRPr="00261604">
        <w:rPr>
          <w:lang w:val="en-IN"/>
        </w:rPr>
        <w:t xml:space="preserve">Internship/job interviews </w:t>
      </w:r>
    </w:p>
    <w:p w14:paraId="4E994D37" w14:textId="77777777" w:rsidR="00261604" w:rsidRPr="00261604" w:rsidRDefault="00261604" w:rsidP="00261604">
      <w:pPr>
        <w:pStyle w:val="ListBullet"/>
        <w:numPr>
          <w:ilvl w:val="0"/>
          <w:numId w:val="10"/>
        </w:numPr>
        <w:rPr>
          <w:lang w:val="en-IN"/>
        </w:rPr>
      </w:pPr>
      <w:r w:rsidRPr="00261604">
        <w:rPr>
          <w:lang w:val="en-IN"/>
        </w:rPr>
        <w:t xml:space="preserve">Potential SaaS MVP </w:t>
      </w:r>
    </w:p>
    <w:p w14:paraId="6A34062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1D25DED0">
          <v:rect id="_x0000_i1193" style="width:0;height:1.5pt" o:hralign="center" o:hrstd="t" o:hr="t" fillcolor="#a0a0a0" stroked="f"/>
        </w:pict>
      </w:r>
    </w:p>
    <w:p w14:paraId="68DDEC53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Scope (MVP)</w:t>
      </w:r>
    </w:p>
    <w:p w14:paraId="24C00F49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Instead of trying to build 100+ features, focus on a polished set of core modules.</w:t>
      </w:r>
    </w:p>
    <w:p w14:paraId="771722E8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Roles</w:t>
      </w:r>
    </w:p>
    <w:p w14:paraId="4DA311BF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Patient</w:t>
      </w:r>
    </w:p>
    <w:p w14:paraId="03ECA2C8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Doctor</w:t>
      </w:r>
    </w:p>
    <w:p w14:paraId="282D96B1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Admin</w:t>
      </w:r>
    </w:p>
    <w:p w14:paraId="77FADB70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50E19FC9">
          <v:rect id="_x0000_i1194" style="width:0;height:1.5pt" o:hralign="center" o:hrstd="t" o:hr="t" fillcolor="#a0a0a0" stroked="f"/>
        </w:pict>
      </w:r>
    </w:p>
    <w:p w14:paraId="6DC16167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Patient Features</w:t>
      </w:r>
    </w:p>
    <w:p w14:paraId="2EC2A73A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Dashboard</w:t>
      </w:r>
    </w:p>
    <w:p w14:paraId="7C962AD1" w14:textId="77777777" w:rsidR="00261604" w:rsidRPr="00261604" w:rsidRDefault="00261604" w:rsidP="00261604">
      <w:pPr>
        <w:pStyle w:val="ListBullet"/>
        <w:numPr>
          <w:ilvl w:val="0"/>
          <w:numId w:val="11"/>
        </w:numPr>
        <w:rPr>
          <w:lang w:val="en-IN"/>
        </w:rPr>
      </w:pPr>
      <w:r w:rsidRPr="00261604">
        <w:rPr>
          <w:lang w:val="en-IN"/>
        </w:rPr>
        <w:t xml:space="preserve">Welcome card </w:t>
      </w:r>
    </w:p>
    <w:p w14:paraId="27F59075" w14:textId="77777777" w:rsidR="00261604" w:rsidRPr="00261604" w:rsidRDefault="00261604" w:rsidP="00261604">
      <w:pPr>
        <w:pStyle w:val="ListBullet"/>
        <w:numPr>
          <w:ilvl w:val="0"/>
          <w:numId w:val="11"/>
        </w:numPr>
        <w:rPr>
          <w:lang w:val="en-IN"/>
        </w:rPr>
      </w:pPr>
      <w:r w:rsidRPr="00261604">
        <w:rPr>
          <w:lang w:val="en-IN"/>
        </w:rPr>
        <w:t xml:space="preserve">Upcoming appointment </w:t>
      </w:r>
    </w:p>
    <w:p w14:paraId="12B3AE26" w14:textId="77777777" w:rsidR="00261604" w:rsidRPr="00261604" w:rsidRDefault="00261604" w:rsidP="00261604">
      <w:pPr>
        <w:pStyle w:val="ListBullet"/>
        <w:numPr>
          <w:ilvl w:val="0"/>
          <w:numId w:val="11"/>
        </w:numPr>
        <w:rPr>
          <w:lang w:val="en-IN"/>
        </w:rPr>
      </w:pPr>
      <w:r w:rsidRPr="00261604">
        <w:rPr>
          <w:lang w:val="en-IN"/>
        </w:rPr>
        <w:t xml:space="preserve">Health summary </w:t>
      </w:r>
    </w:p>
    <w:p w14:paraId="122CB2E3" w14:textId="77777777" w:rsidR="00261604" w:rsidRPr="00261604" w:rsidRDefault="00261604" w:rsidP="00261604">
      <w:pPr>
        <w:pStyle w:val="ListBullet"/>
        <w:numPr>
          <w:ilvl w:val="0"/>
          <w:numId w:val="11"/>
        </w:numPr>
        <w:rPr>
          <w:lang w:val="en-IN"/>
        </w:rPr>
      </w:pPr>
      <w:r w:rsidRPr="00261604">
        <w:rPr>
          <w:lang w:val="en-IN"/>
        </w:rPr>
        <w:t xml:space="preserve">Prescription preview </w:t>
      </w:r>
    </w:p>
    <w:p w14:paraId="57D76217" w14:textId="77777777" w:rsidR="00261604" w:rsidRPr="00261604" w:rsidRDefault="00261604" w:rsidP="00261604">
      <w:pPr>
        <w:pStyle w:val="ListBullet"/>
        <w:numPr>
          <w:ilvl w:val="0"/>
          <w:numId w:val="11"/>
        </w:numPr>
        <w:rPr>
          <w:lang w:val="en-IN"/>
        </w:rPr>
      </w:pPr>
      <w:r w:rsidRPr="00261604">
        <w:rPr>
          <w:lang w:val="en-IN"/>
        </w:rPr>
        <w:t xml:space="preserve">Notifications </w:t>
      </w:r>
    </w:p>
    <w:p w14:paraId="7CDAEBF6" w14:textId="77777777" w:rsidR="00261604" w:rsidRPr="00261604" w:rsidRDefault="00261604" w:rsidP="00261604">
      <w:pPr>
        <w:pStyle w:val="ListBullet"/>
        <w:numPr>
          <w:ilvl w:val="0"/>
          <w:numId w:val="11"/>
        </w:numPr>
        <w:rPr>
          <w:lang w:val="en-IN"/>
        </w:rPr>
      </w:pPr>
      <w:r w:rsidRPr="00261604">
        <w:rPr>
          <w:lang w:val="en-IN"/>
        </w:rPr>
        <w:t xml:space="preserve">AI Voice Assistant </w:t>
      </w:r>
    </w:p>
    <w:p w14:paraId="759B33E0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7ABBD422">
          <v:rect id="_x0000_i1195" style="width:0;height:1.5pt" o:hralign="center" o:hrstd="t" o:hr="t" fillcolor="#a0a0a0" stroked="f"/>
        </w:pict>
      </w:r>
    </w:p>
    <w:p w14:paraId="5E220DC9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Appointments</w:t>
      </w:r>
    </w:p>
    <w:p w14:paraId="5B77CA22" w14:textId="77777777" w:rsidR="00261604" w:rsidRPr="00261604" w:rsidRDefault="00261604" w:rsidP="00261604">
      <w:pPr>
        <w:pStyle w:val="ListBullet"/>
        <w:numPr>
          <w:ilvl w:val="0"/>
          <w:numId w:val="12"/>
        </w:numPr>
        <w:rPr>
          <w:lang w:val="en-IN"/>
        </w:rPr>
      </w:pPr>
      <w:r w:rsidRPr="00261604">
        <w:rPr>
          <w:lang w:val="en-IN"/>
        </w:rPr>
        <w:t xml:space="preserve">Book appointment </w:t>
      </w:r>
    </w:p>
    <w:p w14:paraId="1D926CB2" w14:textId="77777777" w:rsidR="00261604" w:rsidRPr="00261604" w:rsidRDefault="00261604" w:rsidP="00261604">
      <w:pPr>
        <w:pStyle w:val="ListBullet"/>
        <w:numPr>
          <w:ilvl w:val="0"/>
          <w:numId w:val="12"/>
        </w:numPr>
        <w:rPr>
          <w:lang w:val="en-IN"/>
        </w:rPr>
      </w:pPr>
      <w:r w:rsidRPr="00261604">
        <w:rPr>
          <w:lang w:val="en-IN"/>
        </w:rPr>
        <w:t xml:space="preserve">Cancel appointment </w:t>
      </w:r>
    </w:p>
    <w:p w14:paraId="1560A330" w14:textId="77777777" w:rsidR="00261604" w:rsidRPr="00261604" w:rsidRDefault="00261604" w:rsidP="00261604">
      <w:pPr>
        <w:pStyle w:val="ListBullet"/>
        <w:numPr>
          <w:ilvl w:val="0"/>
          <w:numId w:val="12"/>
        </w:numPr>
        <w:rPr>
          <w:lang w:val="en-IN"/>
        </w:rPr>
      </w:pPr>
      <w:r w:rsidRPr="00261604">
        <w:rPr>
          <w:lang w:val="en-IN"/>
        </w:rPr>
        <w:t xml:space="preserve">View appointments </w:t>
      </w:r>
    </w:p>
    <w:p w14:paraId="37611698" w14:textId="77777777" w:rsidR="00261604" w:rsidRPr="00261604" w:rsidRDefault="00261604" w:rsidP="00261604">
      <w:pPr>
        <w:pStyle w:val="ListBullet"/>
        <w:numPr>
          <w:ilvl w:val="0"/>
          <w:numId w:val="12"/>
        </w:numPr>
        <w:rPr>
          <w:lang w:val="en-IN"/>
        </w:rPr>
      </w:pPr>
      <w:r w:rsidRPr="00261604">
        <w:rPr>
          <w:lang w:val="en-IN"/>
        </w:rPr>
        <w:t xml:space="preserve">Filter by status </w:t>
      </w:r>
    </w:p>
    <w:p w14:paraId="22AC9AD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12C60EB2">
          <v:rect id="_x0000_i1196" style="width:0;height:1.5pt" o:hralign="center" o:hrstd="t" o:hr="t" fillcolor="#a0a0a0" stroked="f"/>
        </w:pict>
      </w:r>
    </w:p>
    <w:p w14:paraId="52BDDB5D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Medical Records</w:t>
      </w:r>
    </w:p>
    <w:p w14:paraId="589558C6" w14:textId="77777777" w:rsidR="00261604" w:rsidRPr="00261604" w:rsidRDefault="00261604" w:rsidP="00261604">
      <w:pPr>
        <w:pStyle w:val="ListBullet"/>
        <w:numPr>
          <w:ilvl w:val="0"/>
          <w:numId w:val="13"/>
        </w:numPr>
        <w:rPr>
          <w:lang w:val="en-IN"/>
        </w:rPr>
      </w:pPr>
      <w:r w:rsidRPr="00261604">
        <w:rPr>
          <w:lang w:val="en-IN"/>
        </w:rPr>
        <w:t xml:space="preserve">Previous visits </w:t>
      </w:r>
    </w:p>
    <w:p w14:paraId="747B8389" w14:textId="77777777" w:rsidR="00261604" w:rsidRPr="00261604" w:rsidRDefault="00261604" w:rsidP="00261604">
      <w:pPr>
        <w:pStyle w:val="ListBullet"/>
        <w:numPr>
          <w:ilvl w:val="0"/>
          <w:numId w:val="13"/>
        </w:numPr>
        <w:rPr>
          <w:lang w:val="en-IN"/>
        </w:rPr>
      </w:pPr>
      <w:r w:rsidRPr="00261604">
        <w:rPr>
          <w:lang w:val="en-IN"/>
        </w:rPr>
        <w:t xml:space="preserve">Reports </w:t>
      </w:r>
    </w:p>
    <w:p w14:paraId="41721648" w14:textId="77777777" w:rsidR="00261604" w:rsidRPr="00261604" w:rsidRDefault="00261604" w:rsidP="00261604">
      <w:pPr>
        <w:pStyle w:val="ListBullet"/>
        <w:numPr>
          <w:ilvl w:val="0"/>
          <w:numId w:val="13"/>
        </w:numPr>
        <w:rPr>
          <w:lang w:val="en-IN"/>
        </w:rPr>
      </w:pPr>
      <w:r w:rsidRPr="00261604">
        <w:rPr>
          <w:lang w:val="en-IN"/>
        </w:rPr>
        <w:t xml:space="preserve">Prescriptions </w:t>
      </w:r>
    </w:p>
    <w:p w14:paraId="50CD9734" w14:textId="77777777" w:rsidR="00261604" w:rsidRPr="00261604" w:rsidRDefault="00261604" w:rsidP="00261604">
      <w:pPr>
        <w:pStyle w:val="ListBullet"/>
        <w:numPr>
          <w:ilvl w:val="0"/>
          <w:numId w:val="13"/>
        </w:numPr>
        <w:rPr>
          <w:lang w:val="en-IN"/>
        </w:rPr>
      </w:pPr>
      <w:r w:rsidRPr="00261604">
        <w:rPr>
          <w:lang w:val="en-IN"/>
        </w:rPr>
        <w:t xml:space="preserve">Diagnoses </w:t>
      </w:r>
    </w:p>
    <w:p w14:paraId="7A2E97E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532E7D55">
          <v:rect id="_x0000_i1197" style="width:0;height:1.5pt" o:hralign="center" o:hrstd="t" o:hr="t" fillcolor="#a0a0a0" stroked="f"/>
        </w:pict>
      </w:r>
    </w:p>
    <w:p w14:paraId="688770D5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AI Voice Assistant</w:t>
      </w:r>
    </w:p>
    <w:p w14:paraId="2F008075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Examples:</w:t>
      </w:r>
    </w:p>
    <w:p w14:paraId="414CE39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Book my appointment</w:t>
      </w:r>
    </w:p>
    <w:p w14:paraId="3DC4F971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Show my reports</w:t>
      </w:r>
    </w:p>
    <w:p w14:paraId="48A2441C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Read my prescription</w:t>
      </w:r>
    </w:p>
    <w:p w14:paraId="141BBAC5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Where is Radiology?</w:t>
      </w:r>
    </w:p>
    <w:p w14:paraId="06D8CDD1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Call emergency</w:t>
      </w:r>
    </w:p>
    <w:p w14:paraId="465C91E2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398B0856">
          <v:rect id="_x0000_i1198" style="width:0;height:1.5pt" o:hralign="center" o:hrstd="t" o:hr="t" fillcolor="#a0a0a0" stroked="f"/>
        </w:pict>
      </w:r>
    </w:p>
    <w:p w14:paraId="68556577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Hospital Map</w:t>
      </w:r>
    </w:p>
    <w:p w14:paraId="2F226252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Interactive demo map</w:t>
      </w:r>
    </w:p>
    <w:p w14:paraId="5522A055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Departments</w:t>
      </w:r>
    </w:p>
    <w:p w14:paraId="2C6DADBA" w14:textId="77777777" w:rsidR="00261604" w:rsidRPr="00261604" w:rsidRDefault="00261604" w:rsidP="00261604">
      <w:pPr>
        <w:pStyle w:val="ListBullet"/>
        <w:numPr>
          <w:ilvl w:val="0"/>
          <w:numId w:val="14"/>
        </w:numPr>
        <w:rPr>
          <w:lang w:val="en-IN"/>
        </w:rPr>
      </w:pPr>
      <w:r w:rsidRPr="00261604">
        <w:rPr>
          <w:lang w:val="en-IN"/>
        </w:rPr>
        <w:t xml:space="preserve">Reception </w:t>
      </w:r>
    </w:p>
    <w:p w14:paraId="06AE920A" w14:textId="77777777" w:rsidR="00261604" w:rsidRPr="00261604" w:rsidRDefault="00261604" w:rsidP="00261604">
      <w:pPr>
        <w:pStyle w:val="ListBullet"/>
        <w:numPr>
          <w:ilvl w:val="0"/>
          <w:numId w:val="14"/>
        </w:numPr>
        <w:rPr>
          <w:lang w:val="en-IN"/>
        </w:rPr>
      </w:pPr>
      <w:r w:rsidRPr="00261604">
        <w:rPr>
          <w:lang w:val="en-IN"/>
        </w:rPr>
        <w:t xml:space="preserve">Pharmacy </w:t>
      </w:r>
    </w:p>
    <w:p w14:paraId="72253876" w14:textId="77777777" w:rsidR="00261604" w:rsidRPr="00261604" w:rsidRDefault="00261604" w:rsidP="00261604">
      <w:pPr>
        <w:pStyle w:val="ListBullet"/>
        <w:numPr>
          <w:ilvl w:val="0"/>
          <w:numId w:val="14"/>
        </w:numPr>
        <w:rPr>
          <w:lang w:val="en-IN"/>
        </w:rPr>
      </w:pPr>
      <w:r w:rsidRPr="00261604">
        <w:rPr>
          <w:lang w:val="en-IN"/>
        </w:rPr>
        <w:t xml:space="preserve">Lab </w:t>
      </w:r>
    </w:p>
    <w:p w14:paraId="18F3F4DD" w14:textId="77777777" w:rsidR="00261604" w:rsidRPr="00261604" w:rsidRDefault="00261604" w:rsidP="00261604">
      <w:pPr>
        <w:pStyle w:val="ListBullet"/>
        <w:numPr>
          <w:ilvl w:val="0"/>
          <w:numId w:val="14"/>
        </w:numPr>
        <w:rPr>
          <w:lang w:val="en-IN"/>
        </w:rPr>
      </w:pPr>
      <w:r w:rsidRPr="00261604">
        <w:rPr>
          <w:lang w:val="en-IN"/>
        </w:rPr>
        <w:t xml:space="preserve">ICU </w:t>
      </w:r>
    </w:p>
    <w:p w14:paraId="62058EA3" w14:textId="77777777" w:rsidR="00261604" w:rsidRPr="00261604" w:rsidRDefault="00261604" w:rsidP="00261604">
      <w:pPr>
        <w:pStyle w:val="ListBullet"/>
        <w:numPr>
          <w:ilvl w:val="0"/>
          <w:numId w:val="14"/>
        </w:numPr>
        <w:rPr>
          <w:lang w:val="en-IN"/>
        </w:rPr>
      </w:pPr>
      <w:r w:rsidRPr="00261604">
        <w:rPr>
          <w:lang w:val="en-IN"/>
        </w:rPr>
        <w:t xml:space="preserve">Emergency </w:t>
      </w:r>
    </w:p>
    <w:p w14:paraId="0A3DE094" w14:textId="77777777" w:rsidR="00261604" w:rsidRPr="00261604" w:rsidRDefault="00261604" w:rsidP="00261604">
      <w:pPr>
        <w:pStyle w:val="ListBullet"/>
        <w:numPr>
          <w:ilvl w:val="0"/>
          <w:numId w:val="14"/>
        </w:numPr>
        <w:rPr>
          <w:lang w:val="en-IN"/>
        </w:rPr>
      </w:pPr>
      <w:r w:rsidRPr="00261604">
        <w:rPr>
          <w:lang w:val="en-IN"/>
        </w:rPr>
        <w:t xml:space="preserve">Radiology </w:t>
      </w:r>
    </w:p>
    <w:p w14:paraId="02DD4DAF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Clicking one shows navigation.</w:t>
      </w:r>
    </w:p>
    <w:p w14:paraId="7EF9E3B9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25CB98A5">
          <v:rect id="_x0000_i1199" style="width:0;height:1.5pt" o:hralign="center" o:hrstd="t" o:hr="t" fillcolor="#a0a0a0" stroked="f"/>
        </w:pict>
      </w:r>
    </w:p>
    <w:p w14:paraId="53A23668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Profile</w:t>
      </w:r>
    </w:p>
    <w:p w14:paraId="110E0A7A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Basic details</w:t>
      </w:r>
    </w:p>
    <w:p w14:paraId="62B4A3D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Emergency contact</w:t>
      </w:r>
    </w:p>
    <w:p w14:paraId="46FF424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Blood group</w:t>
      </w:r>
    </w:p>
    <w:p w14:paraId="499F8F30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Insurance (demo)</w:t>
      </w:r>
    </w:p>
    <w:p w14:paraId="09451103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0EABBDC6">
          <v:rect id="_x0000_i1200" style="width:0;height:1.5pt" o:hralign="center" o:hrstd="t" o:hr="t" fillcolor="#a0a0a0" stroked="f"/>
        </w:pict>
      </w:r>
    </w:p>
    <w:p w14:paraId="39AA5B22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Doctor Features</w:t>
      </w:r>
    </w:p>
    <w:p w14:paraId="57770649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Dashboard</w:t>
      </w:r>
    </w:p>
    <w:p w14:paraId="0C38FDAF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Today's appointments</w:t>
      </w:r>
    </w:p>
    <w:p w14:paraId="0168C9EA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Pending appointments</w:t>
      </w:r>
    </w:p>
    <w:p w14:paraId="2C16D759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Recent patients</w:t>
      </w:r>
    </w:p>
    <w:p w14:paraId="035033CC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Quick statistics</w:t>
      </w:r>
    </w:p>
    <w:p w14:paraId="36DFDC82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6D9C0182">
          <v:rect id="_x0000_i1201" style="width:0;height:1.5pt" o:hralign="center" o:hrstd="t" o:hr="t" fillcolor="#a0a0a0" stroked="f"/>
        </w:pict>
      </w:r>
    </w:p>
    <w:p w14:paraId="451B3CAF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Patient List</w:t>
      </w:r>
    </w:p>
    <w:p w14:paraId="40F3E961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Search patient</w:t>
      </w:r>
    </w:p>
    <w:p w14:paraId="684D05FA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Open profile</w:t>
      </w:r>
    </w:p>
    <w:p w14:paraId="6DEB3C8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Medical history</w:t>
      </w:r>
    </w:p>
    <w:p w14:paraId="747F13A3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Reports</w:t>
      </w:r>
    </w:p>
    <w:p w14:paraId="4A213E63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14F2DB5B">
          <v:rect id="_x0000_i1202" style="width:0;height:1.5pt" o:hralign="center" o:hrstd="t" o:hr="t" fillcolor="#a0a0a0" stroked="f"/>
        </w:pict>
      </w:r>
    </w:p>
    <w:p w14:paraId="786344A3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Consultation</w:t>
      </w:r>
    </w:p>
    <w:p w14:paraId="134D17E8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Diagnosis</w:t>
      </w:r>
    </w:p>
    <w:p w14:paraId="0F9AC7F8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Prescription</w:t>
      </w:r>
    </w:p>
    <w:p w14:paraId="3FF640C6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Notes</w:t>
      </w:r>
    </w:p>
    <w:p w14:paraId="651FB0F0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Follow-up</w:t>
      </w:r>
    </w:p>
    <w:p w14:paraId="0BD3CC32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43D5E0BD">
          <v:rect id="_x0000_i1203" style="width:0;height:1.5pt" o:hralign="center" o:hrstd="t" o:hr="t" fillcolor="#a0a0a0" stroked="f"/>
        </w:pict>
      </w:r>
    </w:p>
    <w:p w14:paraId="574D47F2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Appointment Management</w:t>
      </w:r>
    </w:p>
    <w:p w14:paraId="4ACDE814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Accept</w:t>
      </w:r>
    </w:p>
    <w:p w14:paraId="584D26F3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Reject</w:t>
      </w:r>
    </w:p>
    <w:p w14:paraId="22DC1065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Completed</w:t>
      </w:r>
    </w:p>
    <w:p w14:paraId="6F6DBD8B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7F1B92B7">
          <v:rect id="_x0000_i1204" style="width:0;height:1.5pt" o:hralign="center" o:hrstd="t" o:hr="t" fillcolor="#a0a0a0" stroked="f"/>
        </w:pict>
      </w:r>
    </w:p>
    <w:p w14:paraId="600D68F1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Availability</w:t>
      </w:r>
    </w:p>
    <w:p w14:paraId="7D7FD1AB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Working hours</w:t>
      </w:r>
    </w:p>
    <w:p w14:paraId="2B9B9172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Available slots</w:t>
      </w:r>
    </w:p>
    <w:p w14:paraId="0A2793D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5FD87170">
          <v:rect id="_x0000_i1205" style="width:0;height:1.5pt" o:hralign="center" o:hrstd="t" o:hr="t" fillcolor="#a0a0a0" stroked="f"/>
        </w:pict>
      </w:r>
    </w:p>
    <w:p w14:paraId="2B6049C5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Admin Features</w:t>
      </w:r>
    </w:p>
    <w:p w14:paraId="27FAE528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Dashboard</w:t>
      </w:r>
    </w:p>
    <w:p w14:paraId="5F35FA29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Cards</w:t>
      </w:r>
    </w:p>
    <w:p w14:paraId="34CACD70" w14:textId="77777777" w:rsidR="00261604" w:rsidRPr="00261604" w:rsidRDefault="00261604" w:rsidP="00261604">
      <w:pPr>
        <w:pStyle w:val="ListBullet"/>
        <w:numPr>
          <w:ilvl w:val="0"/>
          <w:numId w:val="15"/>
        </w:numPr>
        <w:rPr>
          <w:lang w:val="en-IN"/>
        </w:rPr>
      </w:pPr>
      <w:r w:rsidRPr="00261604">
        <w:rPr>
          <w:lang w:val="en-IN"/>
        </w:rPr>
        <w:t xml:space="preserve">Patients </w:t>
      </w:r>
    </w:p>
    <w:p w14:paraId="633813A8" w14:textId="77777777" w:rsidR="00261604" w:rsidRPr="00261604" w:rsidRDefault="00261604" w:rsidP="00261604">
      <w:pPr>
        <w:pStyle w:val="ListBullet"/>
        <w:numPr>
          <w:ilvl w:val="0"/>
          <w:numId w:val="15"/>
        </w:numPr>
        <w:rPr>
          <w:lang w:val="en-IN"/>
        </w:rPr>
      </w:pPr>
      <w:r w:rsidRPr="00261604">
        <w:rPr>
          <w:lang w:val="en-IN"/>
        </w:rPr>
        <w:t xml:space="preserve">Doctors </w:t>
      </w:r>
    </w:p>
    <w:p w14:paraId="7957094A" w14:textId="77777777" w:rsidR="00261604" w:rsidRPr="00261604" w:rsidRDefault="00261604" w:rsidP="00261604">
      <w:pPr>
        <w:pStyle w:val="ListBullet"/>
        <w:numPr>
          <w:ilvl w:val="0"/>
          <w:numId w:val="15"/>
        </w:numPr>
        <w:rPr>
          <w:lang w:val="en-IN"/>
        </w:rPr>
      </w:pPr>
      <w:r w:rsidRPr="00261604">
        <w:rPr>
          <w:lang w:val="en-IN"/>
        </w:rPr>
        <w:t xml:space="preserve">Appointments </w:t>
      </w:r>
    </w:p>
    <w:p w14:paraId="1B0C665A" w14:textId="77777777" w:rsidR="00261604" w:rsidRPr="00261604" w:rsidRDefault="00261604" w:rsidP="00261604">
      <w:pPr>
        <w:pStyle w:val="ListBullet"/>
        <w:numPr>
          <w:ilvl w:val="0"/>
          <w:numId w:val="15"/>
        </w:numPr>
        <w:rPr>
          <w:lang w:val="en-IN"/>
        </w:rPr>
      </w:pPr>
      <w:r w:rsidRPr="00261604">
        <w:rPr>
          <w:lang w:val="en-IN"/>
        </w:rPr>
        <w:t xml:space="preserve">Revenue (demo) </w:t>
      </w:r>
    </w:p>
    <w:p w14:paraId="45BF57F2" w14:textId="77777777" w:rsidR="00261604" w:rsidRPr="00261604" w:rsidRDefault="00261604" w:rsidP="00261604">
      <w:pPr>
        <w:pStyle w:val="ListBullet"/>
        <w:numPr>
          <w:ilvl w:val="0"/>
          <w:numId w:val="15"/>
        </w:numPr>
        <w:rPr>
          <w:lang w:val="en-IN"/>
        </w:rPr>
      </w:pPr>
      <w:r w:rsidRPr="00261604">
        <w:rPr>
          <w:lang w:val="en-IN"/>
        </w:rPr>
        <w:t xml:space="preserve">Beds Available </w:t>
      </w:r>
    </w:p>
    <w:p w14:paraId="589DC32B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Charts</w:t>
      </w:r>
    </w:p>
    <w:p w14:paraId="375523CF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Appointments</w:t>
      </w:r>
    </w:p>
    <w:p w14:paraId="584B9836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Departments</w:t>
      </w:r>
    </w:p>
    <w:p w14:paraId="671B2B8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Patient Growth</w:t>
      </w:r>
    </w:p>
    <w:p w14:paraId="1862BB8F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0D84B261">
          <v:rect id="_x0000_i1206" style="width:0;height:1.5pt" o:hralign="center" o:hrstd="t" o:hr="t" fillcolor="#a0a0a0" stroked="f"/>
        </w:pict>
      </w:r>
    </w:p>
    <w:p w14:paraId="1EC20FAE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User Management</w:t>
      </w:r>
    </w:p>
    <w:p w14:paraId="15E03891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CRUD</w:t>
      </w:r>
    </w:p>
    <w:p w14:paraId="55E6C88C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Patients</w:t>
      </w:r>
    </w:p>
    <w:p w14:paraId="11A893B4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Doctors</w:t>
      </w:r>
    </w:p>
    <w:p w14:paraId="0B372900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Admins</w:t>
      </w:r>
    </w:p>
    <w:p w14:paraId="5E2C98D9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36BBDACD">
          <v:rect id="_x0000_i1207" style="width:0;height:1.5pt" o:hralign="center" o:hrstd="t" o:hr="t" fillcolor="#a0a0a0" stroked="f"/>
        </w:pict>
      </w:r>
    </w:p>
    <w:p w14:paraId="6FF0B158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Department Management</w:t>
      </w:r>
    </w:p>
    <w:p w14:paraId="7FD0681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Cardiology</w:t>
      </w:r>
    </w:p>
    <w:p w14:paraId="79371725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ENT</w:t>
      </w:r>
    </w:p>
    <w:p w14:paraId="517FD4F6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Neurology</w:t>
      </w:r>
    </w:p>
    <w:p w14:paraId="3019B836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Emergency</w:t>
      </w:r>
    </w:p>
    <w:p w14:paraId="65BCB719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Pediatrics</w:t>
      </w:r>
    </w:p>
    <w:p w14:paraId="13C91ED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Dermatology</w:t>
      </w:r>
    </w:p>
    <w:p w14:paraId="25B1C387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5FC5C0B7">
          <v:rect id="_x0000_i1208" style="width:0;height:1.5pt" o:hralign="center" o:hrstd="t" o:hr="t" fillcolor="#a0a0a0" stroked="f"/>
        </w:pict>
      </w:r>
    </w:p>
    <w:p w14:paraId="2FA6D135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Appointment Management</w:t>
      </w:r>
    </w:p>
    <w:p w14:paraId="2DB4BCD1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View all</w:t>
      </w:r>
    </w:p>
    <w:p w14:paraId="09BC5A3F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Assign doctor</w:t>
      </w:r>
    </w:p>
    <w:p w14:paraId="19DEDED5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Cancel</w:t>
      </w:r>
    </w:p>
    <w:p w14:paraId="161750D9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Reschedule</w:t>
      </w:r>
    </w:p>
    <w:p w14:paraId="1785428B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407F08F1">
          <v:rect id="_x0000_i1209" style="width:0;height:1.5pt" o:hralign="center" o:hrstd="t" o:hr="t" fillcolor="#a0a0a0" stroked="f"/>
        </w:pict>
      </w:r>
    </w:p>
    <w:p w14:paraId="6E567A54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Analytics</w:t>
      </w:r>
    </w:p>
    <w:p w14:paraId="069FCC53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Appointments</w:t>
      </w:r>
    </w:p>
    <w:p w14:paraId="3B6E3D88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Revenue (demo)</w:t>
      </w:r>
    </w:p>
    <w:p w14:paraId="0F3B58C9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Department load</w:t>
      </w:r>
    </w:p>
    <w:p w14:paraId="72C9CA58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Doctor activity</w:t>
      </w:r>
    </w:p>
    <w:p w14:paraId="42647C11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6486E4EF">
          <v:rect id="_x0000_i1210" style="width:0;height:1.5pt" o:hralign="center" o:hrstd="t" o:hr="t" fillcolor="#a0a0a0" stroked="f"/>
        </w:pict>
      </w:r>
    </w:p>
    <w:p w14:paraId="23F879CF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AI Voice Assistant (Showcase Feature)</w:t>
      </w:r>
    </w:p>
    <w:p w14:paraId="0E65C7A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This is your USP.</w:t>
      </w:r>
    </w:p>
    <w:p w14:paraId="71AA0AA4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Instead of a simple chatbot, create a voice-enabled assistant.</w:t>
      </w:r>
    </w:p>
    <w:p w14:paraId="23672AC5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Example:</w:t>
      </w:r>
    </w:p>
    <w:p w14:paraId="47E07E57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rFonts w:ascii="Segoe UI Emoji" w:hAnsi="Segoe UI Emoji" w:cs="Segoe UI Emoji"/>
          <w:lang w:val="en-IN"/>
        </w:rPr>
        <w:t>🎤</w:t>
      </w:r>
    </w:p>
    <w:p w14:paraId="0A5BA0FB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Patient:</w:t>
      </w:r>
    </w:p>
    <w:p w14:paraId="783B7AB2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"I have chest pain."</w:t>
      </w:r>
    </w:p>
    <w:p w14:paraId="1CDF03B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Assistant:</w:t>
      </w:r>
    </w:p>
    <w:p w14:paraId="329F33EA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"I recommend booking a Cardiologist."</w:t>
      </w:r>
    </w:p>
    <w:p w14:paraId="20977213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Show doctors</w:t>
      </w:r>
    </w:p>
    <w:p w14:paraId="6D00031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Book appointment</w:t>
      </w:r>
    </w:p>
    <w:p w14:paraId="348462E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2609876F">
          <v:rect id="_x0000_i1211" style="width:0;height:1.5pt" o:hralign="center" o:hrstd="t" o:hr="t" fillcolor="#a0a0a0" stroked="f"/>
        </w:pict>
      </w:r>
    </w:p>
    <w:p w14:paraId="55D3ED72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Patient</w:t>
      </w:r>
    </w:p>
    <w:p w14:paraId="3E4915F7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"When is my appointment?"</w:t>
      </w:r>
    </w:p>
    <w:p w14:paraId="14DC7F9F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Assistant</w:t>
      </w:r>
    </w:p>
    <w:p w14:paraId="6A18B6E6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"You have an appointment tomorrow at 10:30 AM."</w:t>
      </w:r>
    </w:p>
    <w:p w14:paraId="512D81FA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569D624C">
          <v:rect id="_x0000_i1212" style="width:0;height:1.5pt" o:hralign="center" o:hrstd="t" o:hr="t" fillcolor="#a0a0a0" stroked="f"/>
        </w:pict>
      </w:r>
    </w:p>
    <w:p w14:paraId="59E0274A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Patient</w:t>
      </w:r>
    </w:p>
    <w:p w14:paraId="07502910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"Take me to Pharmacy."</w:t>
      </w:r>
    </w:p>
    <w:p w14:paraId="294402DC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Assistant</w:t>
      </w:r>
    </w:p>
    <w:p w14:paraId="312E86AB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Highlights Pharmacy on map.</w:t>
      </w:r>
    </w:p>
    <w:p w14:paraId="60F1124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6ED0E78E">
          <v:rect id="_x0000_i1213" style="width:0;height:1.5pt" o:hralign="center" o:hrstd="t" o:hr="t" fillcolor="#a0a0a0" stroked="f"/>
        </w:pict>
      </w:r>
    </w:p>
    <w:p w14:paraId="1B581F6B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AI Features</w:t>
      </w:r>
    </w:p>
    <w:p w14:paraId="1EBA009F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AI Report Summary</w:t>
      </w:r>
    </w:p>
    <w:p w14:paraId="60B6A8C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Upload PDF</w:t>
      </w:r>
    </w:p>
    <w:p w14:paraId="5A76C6E5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↓</w:t>
      </w:r>
    </w:p>
    <w:p w14:paraId="19B913CA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AI summarizes</w:t>
      </w:r>
    </w:p>
    <w:p w14:paraId="6C38E2A1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↓</w:t>
      </w:r>
    </w:p>
    <w:p w14:paraId="5D5B27CF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Simple language</w:t>
      </w:r>
    </w:p>
    <w:p w14:paraId="0D130AA4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5F502CA4">
          <v:rect id="_x0000_i1214" style="width:0;height:1.5pt" o:hralign="center" o:hrstd="t" o:hr="t" fillcolor="#a0a0a0" stroked="f"/>
        </w:pict>
      </w:r>
    </w:p>
    <w:p w14:paraId="2E8BF245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AI Prescription Explanation</w:t>
      </w:r>
    </w:p>
    <w:p w14:paraId="49DA1FDA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Explain medicine</w:t>
      </w:r>
    </w:p>
    <w:p w14:paraId="5004BF6B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Explain dosage</w:t>
      </w:r>
    </w:p>
    <w:p w14:paraId="613041D0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Side effects</w:t>
      </w:r>
    </w:p>
    <w:p w14:paraId="1359AF84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21CD8BBD">
          <v:rect id="_x0000_i1215" style="width:0;height:1.5pt" o:hralign="center" o:hrstd="t" o:hr="t" fillcolor="#a0a0a0" stroked="f"/>
        </w:pict>
      </w:r>
    </w:p>
    <w:p w14:paraId="72AF2474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AI FAQ</w:t>
      </w:r>
    </w:p>
    <w:p w14:paraId="44167D9C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Hospital timings</w:t>
      </w:r>
    </w:p>
    <w:p w14:paraId="2DDDB319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Departments</w:t>
      </w:r>
    </w:p>
    <w:p w14:paraId="2D2C8F5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Insurance</w:t>
      </w:r>
    </w:p>
    <w:p w14:paraId="2184AEF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Emergency</w:t>
      </w:r>
    </w:p>
    <w:p w14:paraId="7A39EF55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6576844F">
          <v:rect id="_x0000_i1216" style="width:0;height:1.5pt" o:hralign="center" o:hrstd="t" o:hr="t" fillcolor="#a0a0a0" stroked="f"/>
        </w:pict>
      </w:r>
    </w:p>
    <w:p w14:paraId="1B9F7E67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Suggested Pages</w:t>
      </w:r>
    </w:p>
    <w:p w14:paraId="50C0E5E5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Public</w:t>
      </w:r>
    </w:p>
    <w:p w14:paraId="1340700A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Landing Page</w:t>
      </w:r>
    </w:p>
    <w:p w14:paraId="2A16EE0D" w14:textId="77777777" w:rsidR="00261604" w:rsidRPr="00261604" w:rsidRDefault="00261604" w:rsidP="00261604">
      <w:pPr>
        <w:pStyle w:val="ListBullet"/>
        <w:rPr>
          <w:lang w:val="en-IN"/>
        </w:rPr>
      </w:pPr>
    </w:p>
    <w:p w14:paraId="4CB727F6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About</w:t>
      </w:r>
    </w:p>
    <w:p w14:paraId="2984EDE6" w14:textId="77777777" w:rsidR="00261604" w:rsidRPr="00261604" w:rsidRDefault="00261604" w:rsidP="00261604">
      <w:pPr>
        <w:pStyle w:val="ListBullet"/>
        <w:rPr>
          <w:lang w:val="en-IN"/>
        </w:rPr>
      </w:pPr>
    </w:p>
    <w:p w14:paraId="6BA748C0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Departments</w:t>
      </w:r>
    </w:p>
    <w:p w14:paraId="0B9ED06F" w14:textId="77777777" w:rsidR="00261604" w:rsidRPr="00261604" w:rsidRDefault="00261604" w:rsidP="00261604">
      <w:pPr>
        <w:pStyle w:val="ListBullet"/>
        <w:rPr>
          <w:lang w:val="en-IN"/>
        </w:rPr>
      </w:pPr>
    </w:p>
    <w:p w14:paraId="66AEEE57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Doctors</w:t>
      </w:r>
    </w:p>
    <w:p w14:paraId="5FFA6C66" w14:textId="77777777" w:rsidR="00261604" w:rsidRPr="00261604" w:rsidRDefault="00261604" w:rsidP="00261604">
      <w:pPr>
        <w:pStyle w:val="ListBullet"/>
        <w:rPr>
          <w:lang w:val="en-IN"/>
        </w:rPr>
      </w:pPr>
    </w:p>
    <w:p w14:paraId="251D7B5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Login</w:t>
      </w:r>
    </w:p>
    <w:p w14:paraId="771297B7" w14:textId="77777777" w:rsidR="00261604" w:rsidRPr="00261604" w:rsidRDefault="00261604" w:rsidP="00261604">
      <w:pPr>
        <w:pStyle w:val="ListBullet"/>
        <w:rPr>
          <w:lang w:val="en-IN"/>
        </w:rPr>
      </w:pPr>
    </w:p>
    <w:p w14:paraId="1F534E21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Register</w:t>
      </w:r>
    </w:p>
    <w:p w14:paraId="59E90B33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0EBEC2D0">
          <v:rect id="_x0000_i1217" style="width:0;height:1.5pt" o:hralign="center" o:hrstd="t" o:hr="t" fillcolor="#a0a0a0" stroked="f"/>
        </w:pict>
      </w:r>
    </w:p>
    <w:p w14:paraId="5C5F7ABE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Patient</w:t>
      </w:r>
    </w:p>
    <w:p w14:paraId="55F4B558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Dashboard</w:t>
      </w:r>
    </w:p>
    <w:p w14:paraId="27DDE782" w14:textId="77777777" w:rsidR="00261604" w:rsidRPr="00261604" w:rsidRDefault="00261604" w:rsidP="00261604">
      <w:pPr>
        <w:pStyle w:val="ListBullet"/>
        <w:rPr>
          <w:lang w:val="en-IN"/>
        </w:rPr>
      </w:pPr>
    </w:p>
    <w:p w14:paraId="07072758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Appointments</w:t>
      </w:r>
    </w:p>
    <w:p w14:paraId="387D0887" w14:textId="77777777" w:rsidR="00261604" w:rsidRPr="00261604" w:rsidRDefault="00261604" w:rsidP="00261604">
      <w:pPr>
        <w:pStyle w:val="ListBullet"/>
        <w:rPr>
          <w:lang w:val="en-IN"/>
        </w:rPr>
      </w:pPr>
    </w:p>
    <w:p w14:paraId="2FBCE74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Book Appointment</w:t>
      </w:r>
    </w:p>
    <w:p w14:paraId="7D026104" w14:textId="77777777" w:rsidR="00261604" w:rsidRPr="00261604" w:rsidRDefault="00261604" w:rsidP="00261604">
      <w:pPr>
        <w:pStyle w:val="ListBullet"/>
        <w:rPr>
          <w:lang w:val="en-IN"/>
        </w:rPr>
      </w:pPr>
    </w:p>
    <w:p w14:paraId="5F50D3C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Medical Records</w:t>
      </w:r>
    </w:p>
    <w:p w14:paraId="3ADA81B1" w14:textId="77777777" w:rsidR="00261604" w:rsidRPr="00261604" w:rsidRDefault="00261604" w:rsidP="00261604">
      <w:pPr>
        <w:pStyle w:val="ListBullet"/>
        <w:rPr>
          <w:lang w:val="en-IN"/>
        </w:rPr>
      </w:pPr>
    </w:p>
    <w:p w14:paraId="6BAE46C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Reports</w:t>
      </w:r>
    </w:p>
    <w:p w14:paraId="17DF2F12" w14:textId="77777777" w:rsidR="00261604" w:rsidRPr="00261604" w:rsidRDefault="00261604" w:rsidP="00261604">
      <w:pPr>
        <w:pStyle w:val="ListBullet"/>
        <w:rPr>
          <w:lang w:val="en-IN"/>
        </w:rPr>
      </w:pPr>
    </w:p>
    <w:p w14:paraId="681D7E1C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Profile</w:t>
      </w:r>
    </w:p>
    <w:p w14:paraId="4E7BD755" w14:textId="77777777" w:rsidR="00261604" w:rsidRPr="00261604" w:rsidRDefault="00261604" w:rsidP="00261604">
      <w:pPr>
        <w:pStyle w:val="ListBullet"/>
        <w:rPr>
          <w:lang w:val="en-IN"/>
        </w:rPr>
      </w:pPr>
    </w:p>
    <w:p w14:paraId="0000A595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Hospital Map</w:t>
      </w:r>
    </w:p>
    <w:p w14:paraId="33DD0678" w14:textId="77777777" w:rsidR="00261604" w:rsidRPr="00261604" w:rsidRDefault="00261604" w:rsidP="00261604">
      <w:pPr>
        <w:pStyle w:val="ListBullet"/>
        <w:rPr>
          <w:lang w:val="en-IN"/>
        </w:rPr>
      </w:pPr>
    </w:p>
    <w:p w14:paraId="414DEC0F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AI Assistant</w:t>
      </w:r>
    </w:p>
    <w:p w14:paraId="6565C121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47445F8F">
          <v:rect id="_x0000_i1218" style="width:0;height:1.5pt" o:hralign="center" o:hrstd="t" o:hr="t" fillcolor="#a0a0a0" stroked="f"/>
        </w:pict>
      </w:r>
    </w:p>
    <w:p w14:paraId="0BAF0C59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Doctor</w:t>
      </w:r>
    </w:p>
    <w:p w14:paraId="55796163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Dashboard</w:t>
      </w:r>
    </w:p>
    <w:p w14:paraId="2C99EF81" w14:textId="77777777" w:rsidR="00261604" w:rsidRPr="00261604" w:rsidRDefault="00261604" w:rsidP="00261604">
      <w:pPr>
        <w:pStyle w:val="ListBullet"/>
        <w:rPr>
          <w:lang w:val="en-IN"/>
        </w:rPr>
      </w:pPr>
    </w:p>
    <w:p w14:paraId="2885E7DB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Patients</w:t>
      </w:r>
    </w:p>
    <w:p w14:paraId="341C74AE" w14:textId="77777777" w:rsidR="00261604" w:rsidRPr="00261604" w:rsidRDefault="00261604" w:rsidP="00261604">
      <w:pPr>
        <w:pStyle w:val="ListBullet"/>
        <w:rPr>
          <w:lang w:val="en-IN"/>
        </w:rPr>
      </w:pPr>
    </w:p>
    <w:p w14:paraId="42B512EC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Appointments</w:t>
      </w:r>
    </w:p>
    <w:p w14:paraId="37A3CE2A" w14:textId="77777777" w:rsidR="00261604" w:rsidRPr="00261604" w:rsidRDefault="00261604" w:rsidP="00261604">
      <w:pPr>
        <w:pStyle w:val="ListBullet"/>
        <w:rPr>
          <w:lang w:val="en-IN"/>
        </w:rPr>
      </w:pPr>
    </w:p>
    <w:p w14:paraId="2228E059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Consultation</w:t>
      </w:r>
    </w:p>
    <w:p w14:paraId="15338DED" w14:textId="77777777" w:rsidR="00261604" w:rsidRPr="00261604" w:rsidRDefault="00261604" w:rsidP="00261604">
      <w:pPr>
        <w:pStyle w:val="ListBullet"/>
        <w:rPr>
          <w:lang w:val="en-IN"/>
        </w:rPr>
      </w:pPr>
    </w:p>
    <w:p w14:paraId="75D87D88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Availability</w:t>
      </w:r>
    </w:p>
    <w:p w14:paraId="0D54D2B4" w14:textId="77777777" w:rsidR="00261604" w:rsidRPr="00261604" w:rsidRDefault="00261604" w:rsidP="00261604">
      <w:pPr>
        <w:pStyle w:val="ListBullet"/>
        <w:rPr>
          <w:lang w:val="en-IN"/>
        </w:rPr>
      </w:pPr>
    </w:p>
    <w:p w14:paraId="0A240674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Profile</w:t>
      </w:r>
    </w:p>
    <w:p w14:paraId="2318596C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2512BB0E">
          <v:rect id="_x0000_i1219" style="width:0;height:1.5pt" o:hralign="center" o:hrstd="t" o:hr="t" fillcolor="#a0a0a0" stroked="f"/>
        </w:pict>
      </w:r>
    </w:p>
    <w:p w14:paraId="782B506F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Admin</w:t>
      </w:r>
    </w:p>
    <w:p w14:paraId="30B9A81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Dashboard</w:t>
      </w:r>
    </w:p>
    <w:p w14:paraId="5D7328B1" w14:textId="77777777" w:rsidR="00261604" w:rsidRPr="00261604" w:rsidRDefault="00261604" w:rsidP="00261604">
      <w:pPr>
        <w:pStyle w:val="ListBullet"/>
        <w:rPr>
          <w:lang w:val="en-IN"/>
        </w:rPr>
      </w:pPr>
    </w:p>
    <w:p w14:paraId="25ECE512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Doctors</w:t>
      </w:r>
    </w:p>
    <w:p w14:paraId="0C1CA40E" w14:textId="77777777" w:rsidR="00261604" w:rsidRPr="00261604" w:rsidRDefault="00261604" w:rsidP="00261604">
      <w:pPr>
        <w:pStyle w:val="ListBullet"/>
        <w:rPr>
          <w:lang w:val="en-IN"/>
        </w:rPr>
      </w:pPr>
    </w:p>
    <w:p w14:paraId="41CE6F9F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Patients</w:t>
      </w:r>
    </w:p>
    <w:p w14:paraId="279D0BFE" w14:textId="77777777" w:rsidR="00261604" w:rsidRPr="00261604" w:rsidRDefault="00261604" w:rsidP="00261604">
      <w:pPr>
        <w:pStyle w:val="ListBullet"/>
        <w:rPr>
          <w:lang w:val="en-IN"/>
        </w:rPr>
      </w:pPr>
    </w:p>
    <w:p w14:paraId="4EE1D1F6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Departments</w:t>
      </w:r>
    </w:p>
    <w:p w14:paraId="4840972B" w14:textId="77777777" w:rsidR="00261604" w:rsidRPr="00261604" w:rsidRDefault="00261604" w:rsidP="00261604">
      <w:pPr>
        <w:pStyle w:val="ListBullet"/>
        <w:rPr>
          <w:lang w:val="en-IN"/>
        </w:rPr>
      </w:pPr>
    </w:p>
    <w:p w14:paraId="70F42D6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Appointments</w:t>
      </w:r>
    </w:p>
    <w:p w14:paraId="627FA283" w14:textId="77777777" w:rsidR="00261604" w:rsidRPr="00261604" w:rsidRDefault="00261604" w:rsidP="00261604">
      <w:pPr>
        <w:pStyle w:val="ListBullet"/>
        <w:rPr>
          <w:lang w:val="en-IN"/>
        </w:rPr>
      </w:pPr>
    </w:p>
    <w:p w14:paraId="558A556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Analytics</w:t>
      </w:r>
    </w:p>
    <w:p w14:paraId="36FC2EA2" w14:textId="77777777" w:rsidR="00261604" w:rsidRPr="00261604" w:rsidRDefault="00261604" w:rsidP="00261604">
      <w:pPr>
        <w:pStyle w:val="ListBullet"/>
        <w:rPr>
          <w:lang w:val="en-IN"/>
        </w:rPr>
      </w:pPr>
    </w:p>
    <w:p w14:paraId="0395D63F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Settings</w:t>
      </w:r>
    </w:p>
    <w:p w14:paraId="2648D6C0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pict w14:anchorId="5A9ED436">
          <v:rect id="_x0000_i1220" style="width:0;height:1.5pt" o:hralign="center" o:hrstd="t" o:hr="t" fillcolor="#a0a0a0" stroked="f"/>
        </w:pict>
      </w:r>
    </w:p>
    <w:p w14:paraId="53634F80" w14:textId="77777777" w:rsidR="00261604" w:rsidRPr="00261604" w:rsidRDefault="00261604" w:rsidP="00261604">
      <w:pPr>
        <w:pStyle w:val="ListBullet"/>
        <w:rPr>
          <w:b/>
          <w:bCs/>
          <w:lang w:val="en-IN"/>
        </w:rPr>
      </w:pPr>
      <w:r w:rsidRPr="00261604">
        <w:rPr>
          <w:b/>
          <w:bCs/>
          <w:lang w:val="en-IN"/>
        </w:rPr>
        <w:t>Database (MVP)</w:t>
      </w:r>
    </w:p>
    <w:p w14:paraId="23EDD3D8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Users</w:t>
      </w:r>
    </w:p>
    <w:p w14:paraId="75E4BFFC" w14:textId="77777777" w:rsidR="00261604" w:rsidRPr="00261604" w:rsidRDefault="00261604" w:rsidP="00261604">
      <w:pPr>
        <w:pStyle w:val="ListBullet"/>
        <w:rPr>
          <w:lang w:val="en-IN"/>
        </w:rPr>
      </w:pPr>
    </w:p>
    <w:p w14:paraId="63A6216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Patients</w:t>
      </w:r>
    </w:p>
    <w:p w14:paraId="775D4E9A" w14:textId="77777777" w:rsidR="00261604" w:rsidRPr="00261604" w:rsidRDefault="00261604" w:rsidP="00261604">
      <w:pPr>
        <w:pStyle w:val="ListBullet"/>
        <w:rPr>
          <w:lang w:val="en-IN"/>
        </w:rPr>
      </w:pPr>
    </w:p>
    <w:p w14:paraId="519D5B63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Doctors</w:t>
      </w:r>
    </w:p>
    <w:p w14:paraId="1CC7BF1B" w14:textId="77777777" w:rsidR="00261604" w:rsidRPr="00261604" w:rsidRDefault="00261604" w:rsidP="00261604">
      <w:pPr>
        <w:pStyle w:val="ListBullet"/>
        <w:rPr>
          <w:lang w:val="en-IN"/>
        </w:rPr>
      </w:pPr>
    </w:p>
    <w:p w14:paraId="35FB35FE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Admins</w:t>
      </w:r>
    </w:p>
    <w:p w14:paraId="01531A2F" w14:textId="77777777" w:rsidR="00261604" w:rsidRPr="00261604" w:rsidRDefault="00261604" w:rsidP="00261604">
      <w:pPr>
        <w:pStyle w:val="ListBullet"/>
        <w:rPr>
          <w:lang w:val="en-IN"/>
        </w:rPr>
      </w:pPr>
    </w:p>
    <w:p w14:paraId="6C20266F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Departments</w:t>
      </w:r>
    </w:p>
    <w:p w14:paraId="286F545B" w14:textId="77777777" w:rsidR="00261604" w:rsidRPr="00261604" w:rsidRDefault="00261604" w:rsidP="00261604">
      <w:pPr>
        <w:pStyle w:val="ListBullet"/>
        <w:rPr>
          <w:lang w:val="en-IN"/>
        </w:rPr>
      </w:pPr>
    </w:p>
    <w:p w14:paraId="5203F8F4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Appointments</w:t>
      </w:r>
    </w:p>
    <w:p w14:paraId="7D7296EF" w14:textId="77777777" w:rsidR="00261604" w:rsidRPr="00261604" w:rsidRDefault="00261604" w:rsidP="00261604">
      <w:pPr>
        <w:pStyle w:val="ListBullet"/>
        <w:rPr>
          <w:lang w:val="en-IN"/>
        </w:rPr>
      </w:pPr>
    </w:p>
    <w:p w14:paraId="3015370D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MedicalRecords</w:t>
      </w:r>
    </w:p>
    <w:p w14:paraId="38EDBAAD" w14:textId="77777777" w:rsidR="00261604" w:rsidRPr="00261604" w:rsidRDefault="00261604" w:rsidP="00261604">
      <w:pPr>
        <w:pStyle w:val="ListBullet"/>
        <w:rPr>
          <w:lang w:val="en-IN"/>
        </w:rPr>
      </w:pPr>
    </w:p>
    <w:p w14:paraId="131F473B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Prescriptions</w:t>
      </w:r>
    </w:p>
    <w:p w14:paraId="31FC67BE" w14:textId="77777777" w:rsidR="00261604" w:rsidRPr="00261604" w:rsidRDefault="00261604" w:rsidP="00261604">
      <w:pPr>
        <w:pStyle w:val="ListBullet"/>
        <w:rPr>
          <w:lang w:val="en-IN"/>
        </w:rPr>
      </w:pPr>
    </w:p>
    <w:p w14:paraId="3B24BE8A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Medicines</w:t>
      </w:r>
    </w:p>
    <w:p w14:paraId="0BAE77CC" w14:textId="77777777" w:rsidR="00261604" w:rsidRPr="00261604" w:rsidRDefault="00261604" w:rsidP="00261604">
      <w:pPr>
        <w:pStyle w:val="ListBullet"/>
        <w:rPr>
          <w:lang w:val="en-IN"/>
        </w:rPr>
      </w:pPr>
    </w:p>
    <w:p w14:paraId="3F368169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Reports</w:t>
      </w:r>
    </w:p>
    <w:p w14:paraId="290F6ABE" w14:textId="77777777" w:rsidR="00261604" w:rsidRPr="00261604" w:rsidRDefault="00261604" w:rsidP="00261604">
      <w:pPr>
        <w:pStyle w:val="ListBullet"/>
        <w:rPr>
          <w:lang w:val="en-IN"/>
        </w:rPr>
      </w:pPr>
    </w:p>
    <w:p w14:paraId="4F7ECD72" w14:textId="77777777" w:rsidR="00261604" w:rsidRPr="00261604" w:rsidRDefault="00261604" w:rsidP="00261604">
      <w:pPr>
        <w:pStyle w:val="ListBullet"/>
        <w:rPr>
          <w:lang w:val="en-IN"/>
        </w:rPr>
      </w:pPr>
      <w:r w:rsidRPr="00261604">
        <w:rPr>
          <w:lang w:val="en-IN"/>
        </w:rPr>
        <w:t>Notifications</w:t>
      </w:r>
    </w:p>
    <w:p w14:paraId="7DCE371C" w14:textId="5DDEB6F0" w:rsidR="00261604" w:rsidRDefault="0094673B" w:rsidP="00261604">
      <w:pPr>
        <w:pStyle w:val="ListBullet"/>
        <w:numPr>
          <w:ilvl w:val="0"/>
          <w:numId w:val="0"/>
        </w:numPr>
        <w:ind w:left="360" w:hanging="360"/>
      </w:pPr>
      <w:r>
        <w:t xml:space="preserve">  </w:t>
      </w:r>
    </w:p>
    <w:p w14:paraId="275AD693" w14:textId="77777777" w:rsidR="0094673B" w:rsidRDefault="0094673B" w:rsidP="00261604">
      <w:pPr>
        <w:pStyle w:val="ListBullet"/>
        <w:numPr>
          <w:ilvl w:val="0"/>
          <w:numId w:val="0"/>
        </w:numPr>
        <w:ind w:left="360" w:hanging="360"/>
      </w:pPr>
    </w:p>
    <w:p w14:paraId="43A8E882" w14:textId="77777777" w:rsidR="0094673B" w:rsidRDefault="0094673B" w:rsidP="00261604">
      <w:pPr>
        <w:pStyle w:val="ListBullet"/>
        <w:numPr>
          <w:ilvl w:val="0"/>
          <w:numId w:val="0"/>
        </w:numPr>
        <w:ind w:left="360" w:hanging="360"/>
      </w:pPr>
    </w:p>
    <w:p w14:paraId="2BBA3937" w14:textId="77777777" w:rsidR="0094673B" w:rsidRDefault="0094673B" w:rsidP="00261604">
      <w:pPr>
        <w:pStyle w:val="ListBullet"/>
        <w:numPr>
          <w:ilvl w:val="0"/>
          <w:numId w:val="0"/>
        </w:numPr>
        <w:ind w:left="360" w:hanging="360"/>
      </w:pPr>
    </w:p>
    <w:p w14:paraId="611C6BB2" w14:textId="77777777" w:rsidR="0094673B" w:rsidRDefault="0094673B" w:rsidP="0094673B">
      <w:pPr>
        <w:pStyle w:val="ListBullet"/>
      </w:pPr>
      <w:r>
        <w:t xml:space="preserve">Design - </w:t>
      </w:r>
      <w:r>
        <w:br/>
      </w:r>
      <w:r>
        <w:t>&lt;!DOCTYPE html&gt;</w:t>
      </w:r>
    </w:p>
    <w:p w14:paraId="1A5C6A27" w14:textId="77777777" w:rsidR="0094673B" w:rsidRDefault="0094673B" w:rsidP="0094673B">
      <w:pPr>
        <w:pStyle w:val="ListBullet"/>
      </w:pPr>
    </w:p>
    <w:p w14:paraId="66610F84" w14:textId="77777777" w:rsidR="0094673B" w:rsidRDefault="0094673B" w:rsidP="0094673B">
      <w:pPr>
        <w:pStyle w:val="ListBullet"/>
      </w:pPr>
      <w:r>
        <w:t>&lt;html class="light" lang="en"&gt;&lt;head&gt;</w:t>
      </w:r>
    </w:p>
    <w:p w14:paraId="349D2162" w14:textId="77777777" w:rsidR="0094673B" w:rsidRDefault="0094673B" w:rsidP="0094673B">
      <w:pPr>
        <w:pStyle w:val="ListBullet"/>
      </w:pPr>
      <w:r>
        <w:t>&lt;meta charset="utf-8"/&gt;</w:t>
      </w:r>
    </w:p>
    <w:p w14:paraId="0B166BB2" w14:textId="77777777" w:rsidR="0094673B" w:rsidRDefault="0094673B" w:rsidP="0094673B">
      <w:pPr>
        <w:pStyle w:val="ListBullet"/>
      </w:pPr>
      <w:r>
        <w:t>&lt;meta content="width=device-width, initial-scale=1.0" name="viewport"/&gt;</w:t>
      </w:r>
    </w:p>
    <w:p w14:paraId="762E3CE4" w14:textId="77777777" w:rsidR="0094673B" w:rsidRDefault="0094673B" w:rsidP="0094673B">
      <w:pPr>
        <w:pStyle w:val="ListBullet"/>
      </w:pPr>
      <w:r>
        <w:t>&lt;title&gt;HOSAPP | Clinical HMS Admin Dashboard&lt;/title&gt;</w:t>
      </w:r>
    </w:p>
    <w:p w14:paraId="66E2DDA1" w14:textId="77777777" w:rsidR="0094673B" w:rsidRDefault="0094673B" w:rsidP="0094673B">
      <w:pPr>
        <w:pStyle w:val="ListBullet"/>
      </w:pPr>
      <w:r>
        <w:t>&lt;!-- Google Fonts &amp; Material Symbols --&gt;</w:t>
      </w:r>
    </w:p>
    <w:p w14:paraId="285D4B6C" w14:textId="77777777" w:rsidR="0094673B" w:rsidRDefault="0094673B" w:rsidP="0094673B">
      <w:pPr>
        <w:pStyle w:val="ListBullet"/>
      </w:pPr>
      <w:r>
        <w:t>&lt;link href="https://fonts.googleapis.com/css2?family=Inter:wght@400;500;600;700&amp;family=Material+Symbols+Outlined:wght,FILL@100..700,0..1&amp;display=swap" rel="stylesheet"/&gt;</w:t>
      </w:r>
    </w:p>
    <w:p w14:paraId="1E233139" w14:textId="77777777" w:rsidR="0094673B" w:rsidRDefault="0094673B" w:rsidP="0094673B">
      <w:pPr>
        <w:pStyle w:val="ListBullet"/>
      </w:pPr>
      <w:r>
        <w:t>&lt;link href="https://fonts.googleapis.com/css2?family=Material+Symbols+Outlined:wght,FILL@100..700,0..1&amp;display=swap" rel="stylesheet"/&gt;</w:t>
      </w:r>
    </w:p>
    <w:p w14:paraId="47241A05" w14:textId="77777777" w:rsidR="0094673B" w:rsidRDefault="0094673B" w:rsidP="0094673B">
      <w:pPr>
        <w:pStyle w:val="ListBullet"/>
      </w:pPr>
      <w:r>
        <w:t>&lt;link href="https://fonts.googleapis.com/css2?family=Inter:wght@100..900&amp;display=swap" rel="stylesheet"/&gt;</w:t>
      </w:r>
    </w:p>
    <w:p w14:paraId="4F070224" w14:textId="77777777" w:rsidR="0094673B" w:rsidRDefault="0094673B" w:rsidP="0094673B">
      <w:pPr>
        <w:pStyle w:val="ListBullet"/>
      </w:pPr>
      <w:r>
        <w:t>&lt;!-- Tailwind CSS --&gt;</w:t>
      </w:r>
    </w:p>
    <w:p w14:paraId="5AE9EE20" w14:textId="77777777" w:rsidR="0094673B" w:rsidRDefault="0094673B" w:rsidP="0094673B">
      <w:pPr>
        <w:pStyle w:val="ListBullet"/>
      </w:pPr>
      <w:r>
        <w:t>&lt;script src="https://cdn.tailwindcss.com?plugins=forms,container-queries"&gt;&lt;/script&gt;</w:t>
      </w:r>
    </w:p>
    <w:p w14:paraId="5B6133AA" w14:textId="77777777" w:rsidR="0094673B" w:rsidRDefault="0094673B" w:rsidP="0094673B">
      <w:pPr>
        <w:pStyle w:val="ListBullet"/>
      </w:pPr>
      <w:r>
        <w:t>&lt;script id="tailwind-config"&gt;</w:t>
      </w:r>
    </w:p>
    <w:p w14:paraId="3B07EC21" w14:textId="77777777" w:rsidR="0094673B" w:rsidRDefault="0094673B" w:rsidP="0094673B">
      <w:pPr>
        <w:pStyle w:val="ListBullet"/>
      </w:pPr>
      <w:r>
        <w:t xml:space="preserve">      tailwind.config = {</w:t>
      </w:r>
    </w:p>
    <w:p w14:paraId="39FA92FE" w14:textId="77777777" w:rsidR="0094673B" w:rsidRDefault="0094673B" w:rsidP="0094673B">
      <w:pPr>
        <w:pStyle w:val="ListBullet"/>
      </w:pPr>
      <w:r>
        <w:t xml:space="preserve">        darkMode: "class",</w:t>
      </w:r>
    </w:p>
    <w:p w14:paraId="5CE5EE6B" w14:textId="77777777" w:rsidR="0094673B" w:rsidRDefault="0094673B" w:rsidP="0094673B">
      <w:pPr>
        <w:pStyle w:val="ListBullet"/>
      </w:pPr>
      <w:r>
        <w:t xml:space="preserve">        theme: {</w:t>
      </w:r>
    </w:p>
    <w:p w14:paraId="7BF85808" w14:textId="77777777" w:rsidR="0094673B" w:rsidRDefault="0094673B" w:rsidP="0094673B">
      <w:pPr>
        <w:pStyle w:val="ListBullet"/>
      </w:pPr>
      <w:r>
        <w:t xml:space="preserve">          extend: {</w:t>
      </w:r>
    </w:p>
    <w:p w14:paraId="015630F5" w14:textId="77777777" w:rsidR="0094673B" w:rsidRDefault="0094673B" w:rsidP="0094673B">
      <w:pPr>
        <w:pStyle w:val="ListBullet"/>
      </w:pPr>
      <w:r>
        <w:t xml:space="preserve">            "colors": {</w:t>
      </w:r>
    </w:p>
    <w:p w14:paraId="62A0D8D4" w14:textId="77777777" w:rsidR="0094673B" w:rsidRDefault="0094673B" w:rsidP="0094673B">
      <w:pPr>
        <w:pStyle w:val="ListBullet"/>
      </w:pPr>
      <w:r>
        <w:t xml:space="preserve">                    "on-secondary": "#ffffff",</w:t>
      </w:r>
    </w:p>
    <w:p w14:paraId="4FAB3533" w14:textId="77777777" w:rsidR="0094673B" w:rsidRDefault="0094673B" w:rsidP="0094673B">
      <w:pPr>
        <w:pStyle w:val="ListBullet"/>
      </w:pPr>
      <w:r>
        <w:t xml:space="preserve">                    "surface-container-high": "#dce9ff",</w:t>
      </w:r>
    </w:p>
    <w:p w14:paraId="7624D851" w14:textId="77777777" w:rsidR="0094673B" w:rsidRDefault="0094673B" w:rsidP="0094673B">
      <w:pPr>
        <w:pStyle w:val="ListBullet"/>
      </w:pPr>
      <w:r>
        <w:t xml:space="preserve">                    "on-tertiary-fixed": "#002113",</w:t>
      </w:r>
    </w:p>
    <w:p w14:paraId="7E8B7FC0" w14:textId="77777777" w:rsidR="0094673B" w:rsidRDefault="0094673B" w:rsidP="0094673B">
      <w:pPr>
        <w:pStyle w:val="ListBullet"/>
      </w:pPr>
      <w:r>
        <w:t xml:space="preserve">                    "background": "#f8f9ff",</w:t>
      </w:r>
    </w:p>
    <w:p w14:paraId="48B0F158" w14:textId="77777777" w:rsidR="0094673B" w:rsidRDefault="0094673B" w:rsidP="0094673B">
      <w:pPr>
        <w:pStyle w:val="ListBullet"/>
      </w:pPr>
      <w:r>
        <w:t xml:space="preserve">                    "on-primary-fixed": "#111c2d",</w:t>
      </w:r>
    </w:p>
    <w:p w14:paraId="47279BE7" w14:textId="77777777" w:rsidR="0094673B" w:rsidRDefault="0094673B" w:rsidP="0094673B">
      <w:pPr>
        <w:pStyle w:val="ListBullet"/>
      </w:pPr>
      <w:r>
        <w:t xml:space="preserve">                    "secondary-container": "#39b8fd",</w:t>
      </w:r>
    </w:p>
    <w:p w14:paraId="5594CC13" w14:textId="77777777" w:rsidR="0094673B" w:rsidRDefault="0094673B" w:rsidP="0094673B">
      <w:pPr>
        <w:pStyle w:val="ListBullet"/>
      </w:pPr>
      <w:r>
        <w:t xml:space="preserve">                    "on-tertiary-fixed-variant": "#005236",</w:t>
      </w:r>
    </w:p>
    <w:p w14:paraId="4865E8F7" w14:textId="77777777" w:rsidR="0094673B" w:rsidRDefault="0094673B" w:rsidP="0094673B">
      <w:pPr>
        <w:pStyle w:val="ListBullet"/>
      </w:pPr>
      <w:r>
        <w:t xml:space="preserve">                    "primary-container": "#1e293b",</w:t>
      </w:r>
    </w:p>
    <w:p w14:paraId="08A7336F" w14:textId="77777777" w:rsidR="0094673B" w:rsidRDefault="0094673B" w:rsidP="0094673B">
      <w:pPr>
        <w:pStyle w:val="ListBullet"/>
      </w:pPr>
      <w:r>
        <w:t xml:space="preserve">                    "primary-fixed": "#d8e3fb",</w:t>
      </w:r>
    </w:p>
    <w:p w14:paraId="116CEBCA" w14:textId="77777777" w:rsidR="0094673B" w:rsidRDefault="0094673B" w:rsidP="0094673B">
      <w:pPr>
        <w:pStyle w:val="ListBullet"/>
      </w:pPr>
      <w:r>
        <w:t xml:space="preserve">                    "error": "#ba1a1a",</w:t>
      </w:r>
    </w:p>
    <w:p w14:paraId="1A9E5C48" w14:textId="77777777" w:rsidR="0094673B" w:rsidRDefault="0094673B" w:rsidP="0094673B">
      <w:pPr>
        <w:pStyle w:val="ListBullet"/>
      </w:pPr>
      <w:r>
        <w:t xml:space="preserve">                    "on-background": "#0b1c30",</w:t>
      </w:r>
    </w:p>
    <w:p w14:paraId="4846FCF7" w14:textId="77777777" w:rsidR="0094673B" w:rsidRDefault="0094673B" w:rsidP="0094673B">
      <w:pPr>
        <w:pStyle w:val="ListBullet"/>
      </w:pPr>
      <w:r>
        <w:t xml:space="preserve">                    "on-primary-container": "#8590a6",</w:t>
      </w:r>
    </w:p>
    <w:p w14:paraId="66635C28" w14:textId="77777777" w:rsidR="0094673B" w:rsidRDefault="0094673B" w:rsidP="0094673B">
      <w:pPr>
        <w:pStyle w:val="ListBullet"/>
      </w:pPr>
      <w:r>
        <w:t xml:space="preserve">                    "on-surface-variant": "#45474c",</w:t>
      </w:r>
    </w:p>
    <w:p w14:paraId="0CD34EDD" w14:textId="77777777" w:rsidR="0094673B" w:rsidRDefault="0094673B" w:rsidP="0094673B">
      <w:pPr>
        <w:pStyle w:val="ListBullet"/>
      </w:pPr>
      <w:r>
        <w:t xml:space="preserve">                    "surface-container-lowest": "#ffffff",</w:t>
      </w:r>
    </w:p>
    <w:p w14:paraId="21853015" w14:textId="77777777" w:rsidR="0094673B" w:rsidRDefault="0094673B" w:rsidP="0094673B">
      <w:pPr>
        <w:pStyle w:val="ListBullet"/>
      </w:pPr>
      <w:r>
        <w:t xml:space="preserve">                    "inverse-on-surface": "#eaf1ff",</w:t>
      </w:r>
    </w:p>
    <w:p w14:paraId="0D924729" w14:textId="77777777" w:rsidR="0094673B" w:rsidRDefault="0094673B" w:rsidP="0094673B">
      <w:pPr>
        <w:pStyle w:val="ListBullet"/>
      </w:pPr>
      <w:r>
        <w:t xml:space="preserve">                    "secondary": "#006591",</w:t>
      </w:r>
    </w:p>
    <w:p w14:paraId="3FC0A5D8" w14:textId="77777777" w:rsidR="0094673B" w:rsidRDefault="0094673B" w:rsidP="0094673B">
      <w:pPr>
        <w:pStyle w:val="ListBullet"/>
      </w:pPr>
      <w:r>
        <w:t xml:space="preserve">                    "on-secondary-container": "#004666",</w:t>
      </w:r>
    </w:p>
    <w:p w14:paraId="5CA720EA" w14:textId="77777777" w:rsidR="0094673B" w:rsidRDefault="0094673B" w:rsidP="0094673B">
      <w:pPr>
        <w:pStyle w:val="ListBullet"/>
      </w:pPr>
      <w:r>
        <w:t xml:space="preserve">                    "surface-container-low": "#eff4ff",</w:t>
      </w:r>
    </w:p>
    <w:p w14:paraId="12A69BDC" w14:textId="77777777" w:rsidR="0094673B" w:rsidRDefault="0094673B" w:rsidP="0094673B">
      <w:pPr>
        <w:pStyle w:val="ListBullet"/>
      </w:pPr>
      <w:r>
        <w:t xml:space="preserve">                    "outline": "#75777d",</w:t>
      </w:r>
    </w:p>
    <w:p w14:paraId="1CB5FB26" w14:textId="77777777" w:rsidR="0094673B" w:rsidRDefault="0094673B" w:rsidP="0094673B">
      <w:pPr>
        <w:pStyle w:val="ListBullet"/>
      </w:pPr>
      <w:r>
        <w:t xml:space="preserve">                    "surface-dim": "#cbdbf5",</w:t>
      </w:r>
    </w:p>
    <w:p w14:paraId="0C70AB70" w14:textId="77777777" w:rsidR="0094673B" w:rsidRDefault="0094673B" w:rsidP="0094673B">
      <w:pPr>
        <w:pStyle w:val="ListBullet"/>
      </w:pPr>
      <w:r>
        <w:t xml:space="preserve">                    "primary": "#091426",</w:t>
      </w:r>
    </w:p>
    <w:p w14:paraId="596D97DD" w14:textId="77777777" w:rsidR="0094673B" w:rsidRDefault="0094673B" w:rsidP="0094673B">
      <w:pPr>
        <w:pStyle w:val="ListBullet"/>
      </w:pPr>
      <w:r>
        <w:t xml:space="preserve">                    "surface-container": "#e5eeff",</w:t>
      </w:r>
    </w:p>
    <w:p w14:paraId="5C67F19E" w14:textId="77777777" w:rsidR="0094673B" w:rsidRDefault="0094673B" w:rsidP="0094673B">
      <w:pPr>
        <w:pStyle w:val="ListBullet"/>
      </w:pPr>
      <w:r>
        <w:t xml:space="preserve">                    "secondary-fixed-dim": "#89ceff",</w:t>
      </w:r>
    </w:p>
    <w:p w14:paraId="1AAD2FAA" w14:textId="77777777" w:rsidR="0094673B" w:rsidRDefault="0094673B" w:rsidP="0094673B">
      <w:pPr>
        <w:pStyle w:val="ListBullet"/>
      </w:pPr>
      <w:r>
        <w:t xml:space="preserve">                    "surface-tint": "#545f73",</w:t>
      </w:r>
    </w:p>
    <w:p w14:paraId="010A4A81" w14:textId="77777777" w:rsidR="0094673B" w:rsidRDefault="0094673B" w:rsidP="0094673B">
      <w:pPr>
        <w:pStyle w:val="ListBullet"/>
      </w:pPr>
      <w:r>
        <w:t xml:space="preserve">                    "surface-variant": "#d3e4fe",</w:t>
      </w:r>
    </w:p>
    <w:p w14:paraId="02D8DDC1" w14:textId="77777777" w:rsidR="0094673B" w:rsidRDefault="0094673B" w:rsidP="0094673B">
      <w:pPr>
        <w:pStyle w:val="ListBullet"/>
      </w:pPr>
      <w:r>
        <w:t xml:space="preserve">                    "inverse-surface": "#213145",</w:t>
      </w:r>
    </w:p>
    <w:p w14:paraId="54BFF301" w14:textId="77777777" w:rsidR="0094673B" w:rsidRDefault="0094673B" w:rsidP="0094673B">
      <w:pPr>
        <w:pStyle w:val="ListBullet"/>
      </w:pPr>
      <w:r>
        <w:t xml:space="preserve">                    "tertiary-container": "#00301e",</w:t>
      </w:r>
    </w:p>
    <w:p w14:paraId="62DA540C" w14:textId="77777777" w:rsidR="0094673B" w:rsidRDefault="0094673B" w:rsidP="0094673B">
      <w:pPr>
        <w:pStyle w:val="ListBullet"/>
      </w:pPr>
      <w:r>
        <w:t xml:space="preserve">                    "on-secondary-fixed": "#001e2f",</w:t>
      </w:r>
    </w:p>
    <w:p w14:paraId="6CD74A6A" w14:textId="77777777" w:rsidR="0094673B" w:rsidRDefault="0094673B" w:rsidP="0094673B">
      <w:pPr>
        <w:pStyle w:val="ListBullet"/>
      </w:pPr>
      <w:r>
        <w:t xml:space="preserve">                    "inverse-primary": "#bcc7de",</w:t>
      </w:r>
    </w:p>
    <w:p w14:paraId="1A4EC097" w14:textId="77777777" w:rsidR="0094673B" w:rsidRDefault="0094673B" w:rsidP="0094673B">
      <w:pPr>
        <w:pStyle w:val="ListBullet"/>
      </w:pPr>
      <w:r>
        <w:t xml:space="preserve">                    "secondary-fixed": "#c9e6ff",</w:t>
      </w:r>
    </w:p>
    <w:p w14:paraId="5A3F32E7" w14:textId="77777777" w:rsidR="0094673B" w:rsidRDefault="0094673B" w:rsidP="0094673B">
      <w:pPr>
        <w:pStyle w:val="ListBullet"/>
      </w:pPr>
      <w:r>
        <w:t xml:space="preserve">                    "tertiary-fixed": "#6ffbbe",</w:t>
      </w:r>
    </w:p>
    <w:p w14:paraId="45909DC9" w14:textId="77777777" w:rsidR="0094673B" w:rsidRDefault="0094673B" w:rsidP="0094673B">
      <w:pPr>
        <w:pStyle w:val="ListBullet"/>
      </w:pPr>
      <w:r>
        <w:t xml:space="preserve">                    "on-surface": "#0b1c30",</w:t>
      </w:r>
    </w:p>
    <w:p w14:paraId="58020800" w14:textId="77777777" w:rsidR="0094673B" w:rsidRDefault="0094673B" w:rsidP="0094673B">
      <w:pPr>
        <w:pStyle w:val="ListBullet"/>
      </w:pPr>
      <w:r>
        <w:t xml:space="preserve">                    "surface-bright": "#f8f9ff",</w:t>
      </w:r>
    </w:p>
    <w:p w14:paraId="60F9DBFD" w14:textId="77777777" w:rsidR="0094673B" w:rsidRDefault="0094673B" w:rsidP="0094673B">
      <w:pPr>
        <w:pStyle w:val="ListBullet"/>
      </w:pPr>
      <w:r>
        <w:t xml:space="preserve">                    "on-primary-fixed-variant": "#3c475a",</w:t>
      </w:r>
    </w:p>
    <w:p w14:paraId="6C7959A4" w14:textId="77777777" w:rsidR="0094673B" w:rsidRDefault="0094673B" w:rsidP="0094673B">
      <w:pPr>
        <w:pStyle w:val="ListBullet"/>
      </w:pPr>
      <w:r>
        <w:t xml:space="preserve">                    "surface": "#f8f9ff",</w:t>
      </w:r>
    </w:p>
    <w:p w14:paraId="0670D587" w14:textId="77777777" w:rsidR="0094673B" w:rsidRDefault="0094673B" w:rsidP="0094673B">
      <w:pPr>
        <w:pStyle w:val="ListBullet"/>
      </w:pPr>
      <w:r>
        <w:t xml:space="preserve">                    "tertiary": "#00190e",</w:t>
      </w:r>
    </w:p>
    <w:p w14:paraId="31BC53B7" w14:textId="77777777" w:rsidR="0094673B" w:rsidRDefault="0094673B" w:rsidP="0094673B">
      <w:pPr>
        <w:pStyle w:val="ListBullet"/>
      </w:pPr>
      <w:r>
        <w:t xml:space="preserve">                    "outline-variant": "#c5c6cd",</w:t>
      </w:r>
    </w:p>
    <w:p w14:paraId="20E46BC0" w14:textId="77777777" w:rsidR="0094673B" w:rsidRDefault="0094673B" w:rsidP="0094673B">
      <w:pPr>
        <w:pStyle w:val="ListBullet"/>
      </w:pPr>
      <w:r>
        <w:t xml:space="preserve">                    "on-tertiary": "#ffffff",</w:t>
      </w:r>
    </w:p>
    <w:p w14:paraId="7606572C" w14:textId="77777777" w:rsidR="0094673B" w:rsidRDefault="0094673B" w:rsidP="0094673B">
      <w:pPr>
        <w:pStyle w:val="ListBullet"/>
      </w:pPr>
      <w:r>
        <w:t xml:space="preserve">                    "on-error-container": "#93000a",</w:t>
      </w:r>
    </w:p>
    <w:p w14:paraId="6C4B3C8D" w14:textId="77777777" w:rsidR="0094673B" w:rsidRDefault="0094673B" w:rsidP="0094673B">
      <w:pPr>
        <w:pStyle w:val="ListBullet"/>
      </w:pPr>
      <w:r>
        <w:t xml:space="preserve">                    "on-primary": "#ffffff",</w:t>
      </w:r>
    </w:p>
    <w:p w14:paraId="1D5ED9F2" w14:textId="77777777" w:rsidR="0094673B" w:rsidRDefault="0094673B" w:rsidP="0094673B">
      <w:pPr>
        <w:pStyle w:val="ListBullet"/>
      </w:pPr>
      <w:r>
        <w:t xml:space="preserve">                    "on-secondary-fixed-variant": "#004c6e",</w:t>
      </w:r>
    </w:p>
    <w:p w14:paraId="5ADBE1F8" w14:textId="77777777" w:rsidR="0094673B" w:rsidRDefault="0094673B" w:rsidP="0094673B">
      <w:pPr>
        <w:pStyle w:val="ListBullet"/>
      </w:pPr>
      <w:r>
        <w:t xml:space="preserve">                    "primary-fixed-dim": "#bcc7de",</w:t>
      </w:r>
    </w:p>
    <w:p w14:paraId="4078C4C1" w14:textId="77777777" w:rsidR="0094673B" w:rsidRDefault="0094673B" w:rsidP="0094673B">
      <w:pPr>
        <w:pStyle w:val="ListBullet"/>
      </w:pPr>
      <w:r>
        <w:t xml:space="preserve">                    "on-error": "#ffffff",</w:t>
      </w:r>
    </w:p>
    <w:p w14:paraId="7420FBE6" w14:textId="77777777" w:rsidR="0094673B" w:rsidRDefault="0094673B" w:rsidP="0094673B">
      <w:pPr>
        <w:pStyle w:val="ListBullet"/>
      </w:pPr>
      <w:r>
        <w:t xml:space="preserve">                    "surface-container-highest": "#d3e4fe",</w:t>
      </w:r>
    </w:p>
    <w:p w14:paraId="306C93F4" w14:textId="77777777" w:rsidR="0094673B" w:rsidRDefault="0094673B" w:rsidP="0094673B">
      <w:pPr>
        <w:pStyle w:val="ListBullet"/>
      </w:pPr>
      <w:r>
        <w:t xml:space="preserve">                    "on-tertiary-container": "#00a472",</w:t>
      </w:r>
    </w:p>
    <w:p w14:paraId="5074B29C" w14:textId="77777777" w:rsidR="0094673B" w:rsidRDefault="0094673B" w:rsidP="0094673B">
      <w:pPr>
        <w:pStyle w:val="ListBullet"/>
      </w:pPr>
      <w:r>
        <w:t xml:space="preserve">                    "error-container": "#ffdad6",</w:t>
      </w:r>
    </w:p>
    <w:p w14:paraId="27F4E2A4" w14:textId="77777777" w:rsidR="0094673B" w:rsidRDefault="0094673B" w:rsidP="0094673B">
      <w:pPr>
        <w:pStyle w:val="ListBullet"/>
      </w:pPr>
      <w:r>
        <w:t xml:space="preserve">                    "tertiary-fixed-dim": "#4edea3"</w:t>
      </w:r>
    </w:p>
    <w:p w14:paraId="78A76A7E" w14:textId="77777777" w:rsidR="0094673B" w:rsidRDefault="0094673B" w:rsidP="0094673B">
      <w:pPr>
        <w:pStyle w:val="ListBullet"/>
      </w:pPr>
      <w:r>
        <w:t xml:space="preserve">            },</w:t>
      </w:r>
    </w:p>
    <w:p w14:paraId="49AD5776" w14:textId="77777777" w:rsidR="0094673B" w:rsidRDefault="0094673B" w:rsidP="0094673B">
      <w:pPr>
        <w:pStyle w:val="ListBullet"/>
      </w:pPr>
      <w:r>
        <w:t xml:space="preserve">            "borderRadius": {</w:t>
      </w:r>
    </w:p>
    <w:p w14:paraId="1A013518" w14:textId="77777777" w:rsidR="0094673B" w:rsidRDefault="0094673B" w:rsidP="0094673B">
      <w:pPr>
        <w:pStyle w:val="ListBullet"/>
      </w:pPr>
      <w:r>
        <w:t xml:space="preserve">                    "DEFAULT": "0.25rem",</w:t>
      </w:r>
    </w:p>
    <w:p w14:paraId="3B5E8A6C" w14:textId="77777777" w:rsidR="0094673B" w:rsidRDefault="0094673B" w:rsidP="0094673B">
      <w:pPr>
        <w:pStyle w:val="ListBullet"/>
      </w:pPr>
      <w:r>
        <w:t xml:space="preserve">                    "lg": "0.5rem",</w:t>
      </w:r>
    </w:p>
    <w:p w14:paraId="34F12D9F" w14:textId="77777777" w:rsidR="0094673B" w:rsidRDefault="0094673B" w:rsidP="0094673B">
      <w:pPr>
        <w:pStyle w:val="ListBullet"/>
      </w:pPr>
      <w:r>
        <w:t xml:space="preserve">                    "xl": "0.75rem",</w:t>
      </w:r>
    </w:p>
    <w:p w14:paraId="2370052E" w14:textId="77777777" w:rsidR="0094673B" w:rsidRDefault="0094673B" w:rsidP="0094673B">
      <w:pPr>
        <w:pStyle w:val="ListBullet"/>
      </w:pPr>
      <w:r>
        <w:t xml:space="preserve">                    "full": "9999px"</w:t>
      </w:r>
    </w:p>
    <w:p w14:paraId="1B837614" w14:textId="77777777" w:rsidR="0094673B" w:rsidRDefault="0094673B" w:rsidP="0094673B">
      <w:pPr>
        <w:pStyle w:val="ListBullet"/>
      </w:pPr>
      <w:r>
        <w:t xml:space="preserve">            },</w:t>
      </w:r>
    </w:p>
    <w:p w14:paraId="1D5591DE" w14:textId="77777777" w:rsidR="0094673B" w:rsidRDefault="0094673B" w:rsidP="0094673B">
      <w:pPr>
        <w:pStyle w:val="ListBullet"/>
      </w:pPr>
      <w:r>
        <w:t xml:space="preserve">            "spacing": {</w:t>
      </w:r>
    </w:p>
    <w:p w14:paraId="76C9B8C1" w14:textId="77777777" w:rsidR="0094673B" w:rsidRDefault="0094673B" w:rsidP="0094673B">
      <w:pPr>
        <w:pStyle w:val="ListBullet"/>
      </w:pPr>
      <w:r>
        <w:t xml:space="preserve">                    "margin-desktop": "32px",</w:t>
      </w:r>
    </w:p>
    <w:p w14:paraId="33C1AC6A" w14:textId="77777777" w:rsidR="0094673B" w:rsidRDefault="0094673B" w:rsidP="0094673B">
      <w:pPr>
        <w:pStyle w:val="ListBullet"/>
      </w:pPr>
      <w:r>
        <w:t xml:space="preserve">                    "base": "4px",</w:t>
      </w:r>
    </w:p>
    <w:p w14:paraId="2800325B" w14:textId="77777777" w:rsidR="0094673B" w:rsidRDefault="0094673B" w:rsidP="0094673B">
      <w:pPr>
        <w:pStyle w:val="ListBullet"/>
      </w:pPr>
      <w:r>
        <w:t xml:space="preserve">                    "xl": "32px",</w:t>
      </w:r>
    </w:p>
    <w:p w14:paraId="2A988A5A" w14:textId="77777777" w:rsidR="0094673B" w:rsidRDefault="0094673B" w:rsidP="0094673B">
      <w:pPr>
        <w:pStyle w:val="ListBullet"/>
      </w:pPr>
      <w:r>
        <w:t xml:space="preserve">                    "sm": "8px",</w:t>
      </w:r>
    </w:p>
    <w:p w14:paraId="39006880" w14:textId="77777777" w:rsidR="0094673B" w:rsidRDefault="0094673B" w:rsidP="0094673B">
      <w:pPr>
        <w:pStyle w:val="ListBullet"/>
      </w:pPr>
      <w:r>
        <w:t xml:space="preserve">                    "md": "16px",</w:t>
      </w:r>
    </w:p>
    <w:p w14:paraId="5FB5CD1E" w14:textId="77777777" w:rsidR="0094673B" w:rsidRDefault="0094673B" w:rsidP="0094673B">
      <w:pPr>
        <w:pStyle w:val="ListBullet"/>
      </w:pPr>
      <w:r>
        <w:t xml:space="preserve">                    "xs": "4px",</w:t>
      </w:r>
    </w:p>
    <w:p w14:paraId="5C8AD0D6" w14:textId="77777777" w:rsidR="0094673B" w:rsidRDefault="0094673B" w:rsidP="0094673B">
      <w:pPr>
        <w:pStyle w:val="ListBullet"/>
      </w:pPr>
      <w:r>
        <w:t xml:space="preserve">                    "gutter": "24px",</w:t>
      </w:r>
    </w:p>
    <w:p w14:paraId="547A92E2" w14:textId="77777777" w:rsidR="0094673B" w:rsidRDefault="0094673B" w:rsidP="0094673B">
      <w:pPr>
        <w:pStyle w:val="ListBullet"/>
      </w:pPr>
      <w:r>
        <w:t xml:space="preserve">                    "2xl": "48px",</w:t>
      </w:r>
    </w:p>
    <w:p w14:paraId="7D61CC94" w14:textId="77777777" w:rsidR="0094673B" w:rsidRDefault="0094673B" w:rsidP="0094673B">
      <w:pPr>
        <w:pStyle w:val="ListBullet"/>
      </w:pPr>
      <w:r>
        <w:t xml:space="preserve">                    "lg": "24px",</w:t>
      </w:r>
    </w:p>
    <w:p w14:paraId="2BF239DC" w14:textId="77777777" w:rsidR="0094673B" w:rsidRDefault="0094673B" w:rsidP="0094673B">
      <w:pPr>
        <w:pStyle w:val="ListBullet"/>
      </w:pPr>
      <w:r>
        <w:t xml:space="preserve">                    "margin-mobile": "16px"</w:t>
      </w:r>
    </w:p>
    <w:p w14:paraId="06A27C93" w14:textId="77777777" w:rsidR="0094673B" w:rsidRDefault="0094673B" w:rsidP="0094673B">
      <w:pPr>
        <w:pStyle w:val="ListBullet"/>
      </w:pPr>
      <w:r>
        <w:t xml:space="preserve">            },</w:t>
      </w:r>
    </w:p>
    <w:p w14:paraId="2291CA1A" w14:textId="77777777" w:rsidR="0094673B" w:rsidRDefault="0094673B" w:rsidP="0094673B">
      <w:pPr>
        <w:pStyle w:val="ListBullet"/>
      </w:pPr>
      <w:r>
        <w:t xml:space="preserve">            "fontFamily": {</w:t>
      </w:r>
    </w:p>
    <w:p w14:paraId="4E0311D9" w14:textId="77777777" w:rsidR="0094673B" w:rsidRDefault="0094673B" w:rsidP="0094673B">
      <w:pPr>
        <w:pStyle w:val="ListBullet"/>
      </w:pPr>
      <w:r>
        <w:t xml:space="preserve">                    "display-lg": ["Inter"],</w:t>
      </w:r>
    </w:p>
    <w:p w14:paraId="66D099D5" w14:textId="77777777" w:rsidR="0094673B" w:rsidRDefault="0094673B" w:rsidP="0094673B">
      <w:pPr>
        <w:pStyle w:val="ListBullet"/>
      </w:pPr>
      <w:r>
        <w:t xml:space="preserve">                    "body-lg": ["Inter"],</w:t>
      </w:r>
    </w:p>
    <w:p w14:paraId="6BAA5EB6" w14:textId="77777777" w:rsidR="0094673B" w:rsidRDefault="0094673B" w:rsidP="0094673B">
      <w:pPr>
        <w:pStyle w:val="ListBullet"/>
      </w:pPr>
      <w:r>
        <w:t xml:space="preserve">                    "label-sm": ["Inter"],</w:t>
      </w:r>
    </w:p>
    <w:p w14:paraId="02006043" w14:textId="77777777" w:rsidR="0094673B" w:rsidRDefault="0094673B" w:rsidP="0094673B">
      <w:pPr>
        <w:pStyle w:val="ListBullet"/>
      </w:pPr>
      <w:r>
        <w:t xml:space="preserve">                    "body-md": ["Inter"],</w:t>
      </w:r>
    </w:p>
    <w:p w14:paraId="63798C6E" w14:textId="77777777" w:rsidR="0094673B" w:rsidRDefault="0094673B" w:rsidP="0094673B">
      <w:pPr>
        <w:pStyle w:val="ListBullet"/>
      </w:pPr>
      <w:r>
        <w:t xml:space="preserve">                    "headline-lg-mobile": ["Inter"],</w:t>
      </w:r>
    </w:p>
    <w:p w14:paraId="490D4A9A" w14:textId="77777777" w:rsidR="0094673B" w:rsidRDefault="0094673B" w:rsidP="0094673B">
      <w:pPr>
        <w:pStyle w:val="ListBullet"/>
      </w:pPr>
      <w:r>
        <w:t xml:space="preserve">                    "headline-lg": ["Inter"],</w:t>
      </w:r>
    </w:p>
    <w:p w14:paraId="1DF3E358" w14:textId="77777777" w:rsidR="0094673B" w:rsidRDefault="0094673B" w:rsidP="0094673B">
      <w:pPr>
        <w:pStyle w:val="ListBullet"/>
      </w:pPr>
      <w:r>
        <w:t xml:space="preserve">                    "title-md": ["Inter"]</w:t>
      </w:r>
    </w:p>
    <w:p w14:paraId="306561F0" w14:textId="77777777" w:rsidR="0094673B" w:rsidRDefault="0094673B" w:rsidP="0094673B">
      <w:pPr>
        <w:pStyle w:val="ListBullet"/>
      </w:pPr>
      <w:r>
        <w:t xml:space="preserve">            },</w:t>
      </w:r>
    </w:p>
    <w:p w14:paraId="3C6B0C27" w14:textId="77777777" w:rsidR="0094673B" w:rsidRDefault="0094673B" w:rsidP="0094673B">
      <w:pPr>
        <w:pStyle w:val="ListBullet"/>
      </w:pPr>
      <w:r>
        <w:t xml:space="preserve">            "fontSize": {</w:t>
      </w:r>
    </w:p>
    <w:p w14:paraId="71BE1772" w14:textId="77777777" w:rsidR="0094673B" w:rsidRDefault="0094673B" w:rsidP="0094673B">
      <w:pPr>
        <w:pStyle w:val="ListBullet"/>
      </w:pPr>
      <w:r>
        <w:t xml:space="preserve">                    "display-lg": ["48px", {"lineHeight": "56px", "letterSpacing": "-0.02em", "fontWeight": "700"}],</w:t>
      </w:r>
    </w:p>
    <w:p w14:paraId="2496641B" w14:textId="77777777" w:rsidR="0094673B" w:rsidRDefault="0094673B" w:rsidP="0094673B">
      <w:pPr>
        <w:pStyle w:val="ListBullet"/>
      </w:pPr>
      <w:r>
        <w:t xml:space="preserve">                    "body-lg": ["16px", {"lineHeight": "24px", "fontWeight": "400"}],</w:t>
      </w:r>
    </w:p>
    <w:p w14:paraId="388B24AB" w14:textId="77777777" w:rsidR="0094673B" w:rsidRDefault="0094673B" w:rsidP="0094673B">
      <w:pPr>
        <w:pStyle w:val="ListBullet"/>
      </w:pPr>
      <w:r>
        <w:t xml:space="preserve">                    "label-sm": ["12px", {"lineHeight": "16px", "letterSpacing": "0.05em", "fontWeight": "500"}],</w:t>
      </w:r>
    </w:p>
    <w:p w14:paraId="4D0A8B30" w14:textId="77777777" w:rsidR="0094673B" w:rsidRDefault="0094673B" w:rsidP="0094673B">
      <w:pPr>
        <w:pStyle w:val="ListBullet"/>
      </w:pPr>
      <w:r>
        <w:t xml:space="preserve">                    "body-md": ["14px", {"lineHeight": "20px", "fontWeight": "400"}],</w:t>
      </w:r>
    </w:p>
    <w:p w14:paraId="288A8CD3" w14:textId="77777777" w:rsidR="0094673B" w:rsidRDefault="0094673B" w:rsidP="0094673B">
      <w:pPr>
        <w:pStyle w:val="ListBullet"/>
      </w:pPr>
      <w:r>
        <w:t xml:space="preserve">                    "headline-lg-mobile": ["24px", {"lineHeight": "32px", "fontWeight": "600"}],</w:t>
      </w:r>
    </w:p>
    <w:p w14:paraId="66495311" w14:textId="77777777" w:rsidR="0094673B" w:rsidRDefault="0094673B" w:rsidP="0094673B">
      <w:pPr>
        <w:pStyle w:val="ListBullet"/>
      </w:pPr>
      <w:r>
        <w:t xml:space="preserve">                    "headline-lg": ["32px", {"lineHeight": "40px", "letterSpacing": "-0.01em", "fontWeight": "600"}],</w:t>
      </w:r>
    </w:p>
    <w:p w14:paraId="260499E8" w14:textId="77777777" w:rsidR="0094673B" w:rsidRDefault="0094673B" w:rsidP="0094673B">
      <w:pPr>
        <w:pStyle w:val="ListBullet"/>
      </w:pPr>
      <w:r>
        <w:t xml:space="preserve">                    "title-md": ["20px", {"lineHeight": "28px", "fontWeight": "600"}]</w:t>
      </w:r>
    </w:p>
    <w:p w14:paraId="19910DE2" w14:textId="77777777" w:rsidR="0094673B" w:rsidRDefault="0094673B" w:rsidP="0094673B">
      <w:pPr>
        <w:pStyle w:val="ListBullet"/>
      </w:pPr>
      <w:r>
        <w:t xml:space="preserve">            }</w:t>
      </w:r>
    </w:p>
    <w:p w14:paraId="6CCE5E35" w14:textId="77777777" w:rsidR="0094673B" w:rsidRDefault="0094673B" w:rsidP="0094673B">
      <w:pPr>
        <w:pStyle w:val="ListBullet"/>
      </w:pPr>
      <w:r>
        <w:t xml:space="preserve">          },</w:t>
      </w:r>
    </w:p>
    <w:p w14:paraId="4400FF8E" w14:textId="77777777" w:rsidR="0094673B" w:rsidRDefault="0094673B" w:rsidP="0094673B">
      <w:pPr>
        <w:pStyle w:val="ListBullet"/>
      </w:pPr>
      <w:r>
        <w:t xml:space="preserve">        },</w:t>
      </w:r>
    </w:p>
    <w:p w14:paraId="7558BE6E" w14:textId="77777777" w:rsidR="0094673B" w:rsidRDefault="0094673B" w:rsidP="0094673B">
      <w:pPr>
        <w:pStyle w:val="ListBullet"/>
      </w:pPr>
      <w:r>
        <w:t xml:space="preserve">      }</w:t>
      </w:r>
    </w:p>
    <w:p w14:paraId="688E659D" w14:textId="77777777" w:rsidR="0094673B" w:rsidRDefault="0094673B" w:rsidP="0094673B">
      <w:pPr>
        <w:pStyle w:val="ListBullet"/>
      </w:pPr>
      <w:r>
        <w:t xml:space="preserve">    &lt;/script&gt;</w:t>
      </w:r>
    </w:p>
    <w:p w14:paraId="39DD285A" w14:textId="77777777" w:rsidR="0094673B" w:rsidRDefault="0094673B" w:rsidP="0094673B">
      <w:pPr>
        <w:pStyle w:val="ListBullet"/>
      </w:pPr>
      <w:r>
        <w:t>&lt;style&gt;</w:t>
      </w:r>
    </w:p>
    <w:p w14:paraId="7461E93F" w14:textId="77777777" w:rsidR="0094673B" w:rsidRDefault="0094673B" w:rsidP="0094673B">
      <w:pPr>
        <w:pStyle w:val="ListBullet"/>
      </w:pPr>
      <w:r>
        <w:t xml:space="preserve">      body {</w:t>
      </w:r>
    </w:p>
    <w:p w14:paraId="6B3E0CF2" w14:textId="77777777" w:rsidR="0094673B" w:rsidRDefault="0094673B" w:rsidP="0094673B">
      <w:pPr>
        <w:pStyle w:val="ListBullet"/>
      </w:pPr>
      <w:r>
        <w:t xml:space="preserve">        background-color: #f8f9ff;</w:t>
      </w:r>
    </w:p>
    <w:p w14:paraId="468391E1" w14:textId="77777777" w:rsidR="0094673B" w:rsidRDefault="0094673B" w:rsidP="0094673B">
      <w:pPr>
        <w:pStyle w:val="ListBullet"/>
      </w:pPr>
      <w:r>
        <w:t xml:space="preserve">        font-family: 'Inter', sans-serif;</w:t>
      </w:r>
    </w:p>
    <w:p w14:paraId="40804938" w14:textId="77777777" w:rsidR="0094673B" w:rsidRDefault="0094673B" w:rsidP="0094673B">
      <w:pPr>
        <w:pStyle w:val="ListBullet"/>
      </w:pPr>
      <w:r>
        <w:t xml:space="preserve">      }</w:t>
      </w:r>
    </w:p>
    <w:p w14:paraId="1485B313" w14:textId="77777777" w:rsidR="0094673B" w:rsidRDefault="0094673B" w:rsidP="0094673B">
      <w:pPr>
        <w:pStyle w:val="ListBullet"/>
      </w:pPr>
      <w:r>
        <w:t xml:space="preserve">      .material-symbols-outlined {</w:t>
      </w:r>
    </w:p>
    <w:p w14:paraId="6833AF8D" w14:textId="77777777" w:rsidR="0094673B" w:rsidRDefault="0094673B" w:rsidP="0094673B">
      <w:pPr>
        <w:pStyle w:val="ListBullet"/>
      </w:pPr>
      <w:r>
        <w:t xml:space="preserve">        font-variation-settings: 'FILL' 0, 'wght' 400, 'GRAD' 0, 'opsz' 24;</w:t>
      </w:r>
    </w:p>
    <w:p w14:paraId="21E29149" w14:textId="77777777" w:rsidR="0094673B" w:rsidRDefault="0094673B" w:rsidP="0094673B">
      <w:pPr>
        <w:pStyle w:val="ListBullet"/>
      </w:pPr>
      <w:r>
        <w:t xml:space="preserve">      }</w:t>
      </w:r>
    </w:p>
    <w:p w14:paraId="0BEC67ED" w14:textId="77777777" w:rsidR="0094673B" w:rsidRDefault="0094673B" w:rsidP="0094673B">
      <w:pPr>
        <w:pStyle w:val="ListBullet"/>
      </w:pPr>
      <w:r>
        <w:t xml:space="preserve">      .soft-card {</w:t>
      </w:r>
    </w:p>
    <w:p w14:paraId="075BB0BD" w14:textId="77777777" w:rsidR="0094673B" w:rsidRDefault="0094673B" w:rsidP="0094673B">
      <w:pPr>
        <w:pStyle w:val="ListBullet"/>
      </w:pPr>
      <w:r>
        <w:t xml:space="preserve">        background: #ffffff;</w:t>
      </w:r>
    </w:p>
    <w:p w14:paraId="6397FAA1" w14:textId="77777777" w:rsidR="0094673B" w:rsidRDefault="0094673B" w:rsidP="0094673B">
      <w:pPr>
        <w:pStyle w:val="ListBullet"/>
      </w:pPr>
      <w:r>
        <w:t xml:space="preserve">        border-radius: 1rem;</w:t>
      </w:r>
    </w:p>
    <w:p w14:paraId="5876E6A0" w14:textId="77777777" w:rsidR="0094673B" w:rsidRDefault="0094673B" w:rsidP="0094673B">
      <w:pPr>
        <w:pStyle w:val="ListBullet"/>
      </w:pPr>
      <w:r>
        <w:t xml:space="preserve">        box-shadow: 0px 4px 20px rgba(30, 41, 59, 0.05);</w:t>
      </w:r>
    </w:p>
    <w:p w14:paraId="647A76CB" w14:textId="77777777" w:rsidR="0094673B" w:rsidRDefault="0094673B" w:rsidP="0094673B">
      <w:pPr>
        <w:pStyle w:val="ListBullet"/>
      </w:pPr>
      <w:r>
        <w:t xml:space="preserve">        border: 1px solid #E2E8F0;</w:t>
      </w:r>
    </w:p>
    <w:p w14:paraId="492C2E73" w14:textId="77777777" w:rsidR="0094673B" w:rsidRDefault="0094673B" w:rsidP="0094673B">
      <w:pPr>
        <w:pStyle w:val="ListBullet"/>
      </w:pPr>
      <w:r>
        <w:t xml:space="preserve">      }</w:t>
      </w:r>
    </w:p>
    <w:p w14:paraId="3EFED06A" w14:textId="77777777" w:rsidR="0094673B" w:rsidRDefault="0094673B" w:rsidP="0094673B">
      <w:pPr>
        <w:pStyle w:val="ListBullet"/>
      </w:pPr>
      <w:r>
        <w:t xml:space="preserve">      .ai-gradient {</w:t>
      </w:r>
    </w:p>
    <w:p w14:paraId="508E35CB" w14:textId="77777777" w:rsidR="0094673B" w:rsidRDefault="0094673B" w:rsidP="0094673B">
      <w:pPr>
        <w:pStyle w:val="ListBullet"/>
      </w:pPr>
      <w:r>
        <w:t xml:space="preserve">        background: linear-gradient(135deg, rgba(99, 102, 241, 0.05) 0%, rgba(57, 184, 253, 0.05) 100%);</w:t>
      </w:r>
    </w:p>
    <w:p w14:paraId="7AB28AED" w14:textId="77777777" w:rsidR="0094673B" w:rsidRDefault="0094673B" w:rsidP="0094673B">
      <w:pPr>
        <w:pStyle w:val="ListBullet"/>
      </w:pPr>
      <w:r>
        <w:t xml:space="preserve">        border: 1px solid rgba(99, 102, 241, 0.1);</w:t>
      </w:r>
    </w:p>
    <w:p w14:paraId="2E88B2AA" w14:textId="77777777" w:rsidR="0094673B" w:rsidRDefault="0094673B" w:rsidP="0094673B">
      <w:pPr>
        <w:pStyle w:val="ListBullet"/>
      </w:pPr>
      <w:r>
        <w:t xml:space="preserve">      }</w:t>
      </w:r>
    </w:p>
    <w:p w14:paraId="4D3AF44E" w14:textId="77777777" w:rsidR="0094673B" w:rsidRDefault="0094673B" w:rsidP="0094673B">
      <w:pPr>
        <w:pStyle w:val="ListBullet"/>
      </w:pPr>
      <w:r>
        <w:t xml:space="preserve">      .scrollbar-hide::-webkit-scrollbar {</w:t>
      </w:r>
    </w:p>
    <w:p w14:paraId="69BB384A" w14:textId="77777777" w:rsidR="0094673B" w:rsidRDefault="0094673B" w:rsidP="0094673B">
      <w:pPr>
        <w:pStyle w:val="ListBullet"/>
      </w:pPr>
      <w:r>
        <w:t xml:space="preserve">        display: none;</w:t>
      </w:r>
    </w:p>
    <w:p w14:paraId="4E6B548F" w14:textId="77777777" w:rsidR="0094673B" w:rsidRDefault="0094673B" w:rsidP="0094673B">
      <w:pPr>
        <w:pStyle w:val="ListBullet"/>
      </w:pPr>
      <w:r>
        <w:t xml:space="preserve">      }</w:t>
      </w:r>
    </w:p>
    <w:p w14:paraId="0697DE73" w14:textId="77777777" w:rsidR="0094673B" w:rsidRDefault="0094673B" w:rsidP="0094673B">
      <w:pPr>
        <w:pStyle w:val="ListBullet"/>
      </w:pPr>
      <w:r>
        <w:t xml:space="preserve">    &lt;/style&gt;</w:t>
      </w:r>
    </w:p>
    <w:p w14:paraId="0B3D95DB" w14:textId="77777777" w:rsidR="0094673B" w:rsidRDefault="0094673B" w:rsidP="0094673B">
      <w:pPr>
        <w:pStyle w:val="ListBullet"/>
      </w:pPr>
      <w:r>
        <w:t>&lt;/head&gt;</w:t>
      </w:r>
    </w:p>
    <w:p w14:paraId="54AAAF40" w14:textId="77777777" w:rsidR="0094673B" w:rsidRDefault="0094673B" w:rsidP="0094673B">
      <w:pPr>
        <w:pStyle w:val="ListBullet"/>
      </w:pPr>
      <w:r>
        <w:t>&lt;body class="flex min-h-screen overflow-hidden"&gt;</w:t>
      </w:r>
    </w:p>
    <w:p w14:paraId="33120909" w14:textId="77777777" w:rsidR="0094673B" w:rsidRDefault="0094673B" w:rsidP="0094673B">
      <w:pPr>
        <w:pStyle w:val="ListBullet"/>
      </w:pPr>
      <w:r>
        <w:t>&lt;!-- SideNavBar Shell --&gt;</w:t>
      </w:r>
    </w:p>
    <w:p w14:paraId="55F16F7E" w14:textId="77777777" w:rsidR="0094673B" w:rsidRDefault="0094673B" w:rsidP="0094673B">
      <w:pPr>
        <w:pStyle w:val="ListBullet"/>
      </w:pPr>
      <w:r>
        <w:t>&lt;aside class="docked left-0 h-screen w-64 bg-primary dark:bg-primary flex flex-col h-full py-md z-50 fixed md:relative transition-transform duration-300" id="sidebar"&gt;</w:t>
      </w:r>
    </w:p>
    <w:p w14:paraId="2A4F0AB8" w14:textId="77777777" w:rsidR="0094673B" w:rsidRDefault="0094673B" w:rsidP="0094673B">
      <w:pPr>
        <w:pStyle w:val="ListBullet"/>
      </w:pPr>
      <w:r>
        <w:t>&lt;div class="px-lg mb-xl"&gt;</w:t>
      </w:r>
    </w:p>
    <w:p w14:paraId="355AF56F" w14:textId="77777777" w:rsidR="0094673B" w:rsidRDefault="0094673B" w:rsidP="0094673B">
      <w:pPr>
        <w:pStyle w:val="ListBullet"/>
      </w:pPr>
      <w:r>
        <w:t>&lt;h1 class="font-headline-lg text-headline-lg font-bold text-on-primary"&gt;HOSAPP&lt;/h1&gt;</w:t>
      </w:r>
    </w:p>
    <w:p w14:paraId="7D866CD3" w14:textId="77777777" w:rsidR="0094673B" w:rsidRDefault="0094673B" w:rsidP="0094673B">
      <w:pPr>
        <w:pStyle w:val="ListBullet"/>
      </w:pPr>
      <w:r>
        <w:t>&lt;p class="text-on-primary-container font-label-sm uppercase tracking-wider"&gt;Clinical HMS&lt;/p&gt;</w:t>
      </w:r>
    </w:p>
    <w:p w14:paraId="2909E220" w14:textId="77777777" w:rsidR="0094673B" w:rsidRDefault="0094673B" w:rsidP="0094673B">
      <w:pPr>
        <w:pStyle w:val="ListBullet"/>
      </w:pPr>
      <w:r>
        <w:t>&lt;/div&gt;</w:t>
      </w:r>
    </w:p>
    <w:p w14:paraId="7B34A8AF" w14:textId="77777777" w:rsidR="0094673B" w:rsidRDefault="0094673B" w:rsidP="0094673B">
      <w:pPr>
        <w:pStyle w:val="ListBullet"/>
      </w:pPr>
      <w:r>
        <w:t>&lt;nav class="flex-1 space-y-1 overflow-y-auto scrollbar-hide px-2"&gt;</w:t>
      </w:r>
    </w:p>
    <w:p w14:paraId="2E383138" w14:textId="77777777" w:rsidR="0094673B" w:rsidRDefault="0094673B" w:rsidP="0094673B">
      <w:pPr>
        <w:pStyle w:val="ListBullet"/>
      </w:pPr>
      <w:r>
        <w:t>&lt;!-- Active: Dashboard --&gt;</w:t>
      </w:r>
    </w:p>
    <w:p w14:paraId="3CC4FDB2" w14:textId="77777777" w:rsidR="0094673B" w:rsidRDefault="0094673B" w:rsidP="0094673B">
      <w:pPr>
        <w:pStyle w:val="ListBullet"/>
      </w:pPr>
      <w:r>
        <w:t>&lt;a class="flex items-center px-4 py-3 text-on-secondary-container bg-secondary-container rounded-lg mx-2 my-1 transition-colors group" href="#"&gt;</w:t>
      </w:r>
    </w:p>
    <w:p w14:paraId="6C457306" w14:textId="77777777" w:rsidR="0094673B" w:rsidRDefault="0094673B" w:rsidP="0094673B">
      <w:pPr>
        <w:pStyle w:val="ListBullet"/>
      </w:pPr>
      <w:r>
        <w:t>&lt;span class="material-symbols-outlined mr-3" data-icon="dashboard"&gt;dashboard&lt;/span&gt;</w:t>
      </w:r>
    </w:p>
    <w:p w14:paraId="3F5A9375" w14:textId="77777777" w:rsidR="0094673B" w:rsidRDefault="0094673B" w:rsidP="0094673B">
      <w:pPr>
        <w:pStyle w:val="ListBullet"/>
      </w:pPr>
      <w:r>
        <w:t>&lt;span class="font-body-md"&gt;Dashboard&lt;/span&gt;</w:t>
      </w:r>
    </w:p>
    <w:p w14:paraId="10D7C719" w14:textId="77777777" w:rsidR="0094673B" w:rsidRDefault="0094673B" w:rsidP="0094673B">
      <w:pPr>
        <w:pStyle w:val="ListBullet"/>
      </w:pPr>
      <w:r>
        <w:t>&lt;/a&gt;</w:t>
      </w:r>
    </w:p>
    <w:p w14:paraId="40FDCA85" w14:textId="77777777" w:rsidR="0094673B" w:rsidRDefault="0094673B" w:rsidP="0094673B">
      <w:pPr>
        <w:pStyle w:val="ListBullet"/>
      </w:pPr>
      <w:r>
        <w:t>&lt;!-- Inactive tabs --&gt;</w:t>
      </w:r>
    </w:p>
    <w:p w14:paraId="634F323F" w14:textId="77777777" w:rsidR="0094673B" w:rsidRDefault="0094673B" w:rsidP="0094673B">
      <w:pPr>
        <w:pStyle w:val="ListBullet"/>
      </w:pPr>
      <w:r>
        <w:t>&lt;a class="flex items-center px-4 py-3 text-on-primary-container hover:bg-on-primary-fixed-variant/10 rounded-lg mx-2 my-1 transition-colors group" href="#"&gt;</w:t>
      </w:r>
    </w:p>
    <w:p w14:paraId="7047843C" w14:textId="77777777" w:rsidR="0094673B" w:rsidRDefault="0094673B" w:rsidP="0094673B">
      <w:pPr>
        <w:pStyle w:val="ListBullet"/>
      </w:pPr>
      <w:r>
        <w:t>&lt;span class="material-symbols-outlined mr-3" data-icon="person_2"&gt;person_2&lt;/span&gt;</w:t>
      </w:r>
    </w:p>
    <w:p w14:paraId="02A8DA7A" w14:textId="77777777" w:rsidR="0094673B" w:rsidRDefault="0094673B" w:rsidP="0094673B">
      <w:pPr>
        <w:pStyle w:val="ListBullet"/>
      </w:pPr>
      <w:r>
        <w:t>&lt;span class="font-body-md"&gt;Patients&lt;/span&gt;</w:t>
      </w:r>
    </w:p>
    <w:p w14:paraId="22D2245B" w14:textId="77777777" w:rsidR="0094673B" w:rsidRDefault="0094673B" w:rsidP="0094673B">
      <w:pPr>
        <w:pStyle w:val="ListBullet"/>
      </w:pPr>
      <w:r>
        <w:t>&lt;/a&gt;</w:t>
      </w:r>
    </w:p>
    <w:p w14:paraId="72C98D13" w14:textId="77777777" w:rsidR="0094673B" w:rsidRDefault="0094673B" w:rsidP="0094673B">
      <w:pPr>
        <w:pStyle w:val="ListBullet"/>
      </w:pPr>
      <w:r>
        <w:t>&lt;a class="flex items-center px-4 py-3 text-on-primary-container hover:bg-on-primary-fixed-variant/10 rounded-lg mx-2 my-1 transition-colors group" href="#"&gt;</w:t>
      </w:r>
    </w:p>
    <w:p w14:paraId="393616D3" w14:textId="77777777" w:rsidR="0094673B" w:rsidRDefault="0094673B" w:rsidP="0094673B">
      <w:pPr>
        <w:pStyle w:val="ListBullet"/>
      </w:pPr>
      <w:r>
        <w:t>&lt;span class="material-symbols-outlined mr-3" data-icon="medical_services"&gt;medical_services&lt;/span&gt;</w:t>
      </w:r>
    </w:p>
    <w:p w14:paraId="6B167F7B" w14:textId="77777777" w:rsidR="0094673B" w:rsidRDefault="0094673B" w:rsidP="0094673B">
      <w:pPr>
        <w:pStyle w:val="ListBullet"/>
      </w:pPr>
      <w:r>
        <w:t>&lt;span class="font-body-md"&gt;Doctors&lt;/span&gt;</w:t>
      </w:r>
    </w:p>
    <w:p w14:paraId="592581ED" w14:textId="77777777" w:rsidR="0094673B" w:rsidRDefault="0094673B" w:rsidP="0094673B">
      <w:pPr>
        <w:pStyle w:val="ListBullet"/>
      </w:pPr>
      <w:r>
        <w:t>&lt;/a&gt;</w:t>
      </w:r>
    </w:p>
    <w:p w14:paraId="0EF63ED6" w14:textId="77777777" w:rsidR="0094673B" w:rsidRDefault="0094673B" w:rsidP="0094673B">
      <w:pPr>
        <w:pStyle w:val="ListBullet"/>
      </w:pPr>
      <w:r>
        <w:t>&lt;a class="flex items-center px-4 py-3 text-on-primary-container hover:bg-on-primary-fixed-variant/10 rounded-lg mx-2 my-1 transition-colors group" href="#"&gt;</w:t>
      </w:r>
    </w:p>
    <w:p w14:paraId="17D55423" w14:textId="77777777" w:rsidR="0094673B" w:rsidRDefault="0094673B" w:rsidP="0094673B">
      <w:pPr>
        <w:pStyle w:val="ListBullet"/>
      </w:pPr>
      <w:r>
        <w:t>&lt;span class="material-symbols-outlined mr-3" data-icon="event"&gt;event&lt;/span&gt;</w:t>
      </w:r>
    </w:p>
    <w:p w14:paraId="6E0985A0" w14:textId="77777777" w:rsidR="0094673B" w:rsidRDefault="0094673B" w:rsidP="0094673B">
      <w:pPr>
        <w:pStyle w:val="ListBullet"/>
      </w:pPr>
      <w:r>
        <w:t>&lt;span class="font-body-md"&gt;Appointments&lt;/span&gt;</w:t>
      </w:r>
    </w:p>
    <w:p w14:paraId="7E582CD4" w14:textId="77777777" w:rsidR="0094673B" w:rsidRDefault="0094673B" w:rsidP="0094673B">
      <w:pPr>
        <w:pStyle w:val="ListBullet"/>
      </w:pPr>
      <w:r>
        <w:t>&lt;/a&gt;</w:t>
      </w:r>
    </w:p>
    <w:p w14:paraId="17BCBBD3" w14:textId="77777777" w:rsidR="0094673B" w:rsidRDefault="0094673B" w:rsidP="0094673B">
      <w:pPr>
        <w:pStyle w:val="ListBullet"/>
      </w:pPr>
      <w:r>
        <w:t>&lt;a class="flex items-center px-4 py-3 text-on-primary-container hover:bg-on-primary-fixed-variant/10 rounded-lg mx-2 my-1 transition-colors group" href="#"&gt;</w:t>
      </w:r>
    </w:p>
    <w:p w14:paraId="3E7E5C67" w14:textId="77777777" w:rsidR="0094673B" w:rsidRDefault="0094673B" w:rsidP="0094673B">
      <w:pPr>
        <w:pStyle w:val="ListBullet"/>
      </w:pPr>
      <w:r>
        <w:t>&lt;span class="material-symbols-outlined mr-3" data-icon="assignment"&gt;assignment&lt;/span&gt;</w:t>
      </w:r>
    </w:p>
    <w:p w14:paraId="10ABB197" w14:textId="77777777" w:rsidR="0094673B" w:rsidRDefault="0094673B" w:rsidP="0094673B">
      <w:pPr>
        <w:pStyle w:val="ListBullet"/>
      </w:pPr>
      <w:r>
        <w:t>&lt;span class="font-body-md"&gt;EMR&lt;/span&gt;</w:t>
      </w:r>
    </w:p>
    <w:p w14:paraId="25C89CFD" w14:textId="77777777" w:rsidR="0094673B" w:rsidRDefault="0094673B" w:rsidP="0094673B">
      <w:pPr>
        <w:pStyle w:val="ListBullet"/>
      </w:pPr>
      <w:r>
        <w:t>&lt;/a&gt;</w:t>
      </w:r>
    </w:p>
    <w:p w14:paraId="1C3B530E" w14:textId="77777777" w:rsidR="0094673B" w:rsidRDefault="0094673B" w:rsidP="0094673B">
      <w:pPr>
        <w:pStyle w:val="ListBullet"/>
      </w:pPr>
      <w:r>
        <w:t>&lt;a class="flex items-center px-4 py-3 text-on-primary-container hover:bg-on-primary-fixed-variant/10 rounded-lg mx-2 my-1 transition-colors group" href="#"&gt;</w:t>
      </w:r>
    </w:p>
    <w:p w14:paraId="2AEDFBF5" w14:textId="77777777" w:rsidR="0094673B" w:rsidRDefault="0094673B" w:rsidP="0094673B">
      <w:pPr>
        <w:pStyle w:val="ListBullet"/>
      </w:pPr>
      <w:r>
        <w:t>&lt;span class="material-symbols-outlined mr-3" data-icon="medication"&gt;medication&lt;/span&gt;</w:t>
      </w:r>
    </w:p>
    <w:p w14:paraId="06E79E81" w14:textId="77777777" w:rsidR="0094673B" w:rsidRDefault="0094673B" w:rsidP="0094673B">
      <w:pPr>
        <w:pStyle w:val="ListBullet"/>
      </w:pPr>
      <w:r>
        <w:t>&lt;span class="font-body-md"&gt;Pharmacy&lt;/span&gt;</w:t>
      </w:r>
    </w:p>
    <w:p w14:paraId="7EB86CB0" w14:textId="77777777" w:rsidR="0094673B" w:rsidRDefault="0094673B" w:rsidP="0094673B">
      <w:pPr>
        <w:pStyle w:val="ListBullet"/>
      </w:pPr>
      <w:r>
        <w:t>&lt;/a&gt;</w:t>
      </w:r>
    </w:p>
    <w:p w14:paraId="042E9420" w14:textId="77777777" w:rsidR="0094673B" w:rsidRDefault="0094673B" w:rsidP="0094673B">
      <w:pPr>
        <w:pStyle w:val="ListBullet"/>
      </w:pPr>
      <w:r>
        <w:t>&lt;a class="flex items-center px-4 py-3 text-on-primary-container hover:bg-on-primary-fixed-variant/10 rounded-lg mx-2 my-1 transition-colors group" href="#"&gt;</w:t>
      </w:r>
    </w:p>
    <w:p w14:paraId="09F55097" w14:textId="77777777" w:rsidR="0094673B" w:rsidRDefault="0094673B" w:rsidP="0094673B">
      <w:pPr>
        <w:pStyle w:val="ListBullet"/>
      </w:pPr>
      <w:r>
        <w:t>&lt;span class="material-symbols-outlined mr-3" data-icon="biotech"&gt;biotech&lt;/span&gt;</w:t>
      </w:r>
    </w:p>
    <w:p w14:paraId="232176D7" w14:textId="77777777" w:rsidR="0094673B" w:rsidRDefault="0094673B" w:rsidP="0094673B">
      <w:pPr>
        <w:pStyle w:val="ListBullet"/>
      </w:pPr>
      <w:r>
        <w:t>&lt;span class="font-body-md"&gt;Lab&lt;/span&gt;</w:t>
      </w:r>
    </w:p>
    <w:p w14:paraId="55D8E29B" w14:textId="77777777" w:rsidR="0094673B" w:rsidRDefault="0094673B" w:rsidP="0094673B">
      <w:pPr>
        <w:pStyle w:val="ListBullet"/>
      </w:pPr>
      <w:r>
        <w:t>&lt;/a&gt;</w:t>
      </w:r>
    </w:p>
    <w:p w14:paraId="7C7A3F9A" w14:textId="77777777" w:rsidR="0094673B" w:rsidRDefault="0094673B" w:rsidP="0094673B">
      <w:pPr>
        <w:pStyle w:val="ListBullet"/>
      </w:pPr>
      <w:r>
        <w:t>&lt;a class="flex items-center px-4 py-3 text-on-primary-container hover:bg-on-primary-fixed-variant/10 rounded-lg mx-2 my-1 transition-colors group" href="#"&gt;</w:t>
      </w:r>
    </w:p>
    <w:p w14:paraId="78E6FB57" w14:textId="77777777" w:rsidR="0094673B" w:rsidRDefault="0094673B" w:rsidP="0094673B">
      <w:pPr>
        <w:pStyle w:val="ListBullet"/>
      </w:pPr>
      <w:r>
        <w:t>&lt;span class="material-symbols-outlined mr-3" data-icon="payments"&gt;payments&lt;/span&gt;</w:t>
      </w:r>
    </w:p>
    <w:p w14:paraId="5045374F" w14:textId="77777777" w:rsidR="0094673B" w:rsidRDefault="0094673B" w:rsidP="0094673B">
      <w:pPr>
        <w:pStyle w:val="ListBullet"/>
      </w:pPr>
      <w:r>
        <w:t>&lt;span class="font-body-md"&gt;Billing&lt;/span&gt;</w:t>
      </w:r>
    </w:p>
    <w:p w14:paraId="0A67B189" w14:textId="77777777" w:rsidR="0094673B" w:rsidRDefault="0094673B" w:rsidP="0094673B">
      <w:pPr>
        <w:pStyle w:val="ListBullet"/>
      </w:pPr>
      <w:r>
        <w:t>&lt;/a&gt;</w:t>
      </w:r>
    </w:p>
    <w:p w14:paraId="47129475" w14:textId="77777777" w:rsidR="0094673B" w:rsidRDefault="0094673B" w:rsidP="0094673B">
      <w:pPr>
        <w:pStyle w:val="ListBullet"/>
      </w:pPr>
      <w:r>
        <w:t>&lt;a class="flex items-center px-4 py-3 text-on-primary-container hover:bg-on-primary-fixed-variant/10 rounded-lg mx-2 my-1 transition-colors group" href="#"&gt;</w:t>
      </w:r>
    </w:p>
    <w:p w14:paraId="2ED6357B" w14:textId="77777777" w:rsidR="0094673B" w:rsidRDefault="0094673B" w:rsidP="0094673B">
      <w:pPr>
        <w:pStyle w:val="ListBullet"/>
      </w:pPr>
      <w:r>
        <w:t>&lt;span class="material-symbols-outlined mr-3" data-icon="analytics"&gt;analytics&lt;/span&gt;</w:t>
      </w:r>
    </w:p>
    <w:p w14:paraId="6ACE7584" w14:textId="77777777" w:rsidR="0094673B" w:rsidRDefault="0094673B" w:rsidP="0094673B">
      <w:pPr>
        <w:pStyle w:val="ListBullet"/>
      </w:pPr>
      <w:r>
        <w:t>&lt;span class="font-body-md"&gt;Analytics&lt;/span&gt;</w:t>
      </w:r>
    </w:p>
    <w:p w14:paraId="0D7F2DE3" w14:textId="77777777" w:rsidR="0094673B" w:rsidRDefault="0094673B" w:rsidP="0094673B">
      <w:pPr>
        <w:pStyle w:val="ListBullet"/>
      </w:pPr>
      <w:r>
        <w:t>&lt;/a&gt;</w:t>
      </w:r>
    </w:p>
    <w:p w14:paraId="6310045A" w14:textId="77777777" w:rsidR="0094673B" w:rsidRDefault="0094673B" w:rsidP="0094673B">
      <w:pPr>
        <w:pStyle w:val="ListBullet"/>
      </w:pPr>
      <w:r>
        <w:t>&lt;/nav&gt;</w:t>
      </w:r>
    </w:p>
    <w:p w14:paraId="7883D4F2" w14:textId="77777777" w:rsidR="0094673B" w:rsidRDefault="0094673B" w:rsidP="0094673B">
      <w:pPr>
        <w:pStyle w:val="ListBullet"/>
      </w:pPr>
      <w:r>
        <w:t>&lt;div class="mt-auto px-4 pt-4 border-t border-on-primary-fixed-variant/20"&gt;</w:t>
      </w:r>
    </w:p>
    <w:p w14:paraId="748D4976" w14:textId="77777777" w:rsidR="0094673B" w:rsidRDefault="0094673B" w:rsidP="0094673B">
      <w:pPr>
        <w:pStyle w:val="ListBullet"/>
      </w:pPr>
      <w:r>
        <w:t>&lt;button class="w-full py-3 px-4 bg-error text-white rounded-lg font-bold flex items-center justify-center mb-4 active:scale-95 transition-transform"&gt;</w:t>
      </w:r>
    </w:p>
    <w:p w14:paraId="6B483651" w14:textId="77777777" w:rsidR="0094673B" w:rsidRDefault="0094673B" w:rsidP="0094673B">
      <w:pPr>
        <w:pStyle w:val="ListBullet"/>
      </w:pPr>
      <w:r>
        <w:t>&lt;span class="material-symbols-outlined mr-2" data-icon="emergency"&gt;emergency&lt;/span&gt;</w:t>
      </w:r>
    </w:p>
    <w:p w14:paraId="4C58A468" w14:textId="77777777" w:rsidR="0094673B" w:rsidRDefault="0094673B" w:rsidP="0094673B">
      <w:pPr>
        <w:pStyle w:val="ListBullet"/>
      </w:pPr>
      <w:r>
        <w:t xml:space="preserve">                Emergency Entry</w:t>
      </w:r>
    </w:p>
    <w:p w14:paraId="7FA801AB" w14:textId="77777777" w:rsidR="0094673B" w:rsidRDefault="0094673B" w:rsidP="0094673B">
      <w:pPr>
        <w:pStyle w:val="ListBullet"/>
      </w:pPr>
      <w:r>
        <w:t xml:space="preserve">            &lt;/button&gt;</w:t>
      </w:r>
    </w:p>
    <w:p w14:paraId="6B54FFCB" w14:textId="77777777" w:rsidR="0094673B" w:rsidRDefault="0094673B" w:rsidP="0094673B">
      <w:pPr>
        <w:pStyle w:val="ListBullet"/>
      </w:pPr>
      <w:r>
        <w:t>&lt;div class="space-y-1"&gt;</w:t>
      </w:r>
    </w:p>
    <w:p w14:paraId="36E6068F" w14:textId="77777777" w:rsidR="0094673B" w:rsidRDefault="0094673B" w:rsidP="0094673B">
      <w:pPr>
        <w:pStyle w:val="ListBullet"/>
      </w:pPr>
      <w:r>
        <w:t>&lt;a class="flex items-center px-4 py-2 text-on-primary-container hover:bg-on-primary-fixed-variant/10 rounded-lg transition-colors" href="#"&gt;</w:t>
      </w:r>
    </w:p>
    <w:p w14:paraId="31966083" w14:textId="77777777" w:rsidR="0094673B" w:rsidRDefault="0094673B" w:rsidP="0094673B">
      <w:pPr>
        <w:pStyle w:val="ListBullet"/>
      </w:pPr>
      <w:r>
        <w:t>&lt;span class="material-symbols-outlined mr-3" data-icon="settings"&gt;settings&lt;/span&gt;</w:t>
      </w:r>
    </w:p>
    <w:p w14:paraId="71013CC8" w14:textId="77777777" w:rsidR="0094673B" w:rsidRDefault="0094673B" w:rsidP="0094673B">
      <w:pPr>
        <w:pStyle w:val="ListBullet"/>
      </w:pPr>
      <w:r>
        <w:t>&lt;span class="font-body-md"&gt;Settings&lt;/span&gt;</w:t>
      </w:r>
    </w:p>
    <w:p w14:paraId="5785B187" w14:textId="77777777" w:rsidR="0094673B" w:rsidRDefault="0094673B" w:rsidP="0094673B">
      <w:pPr>
        <w:pStyle w:val="ListBullet"/>
      </w:pPr>
      <w:r>
        <w:t>&lt;/a&gt;</w:t>
      </w:r>
    </w:p>
    <w:p w14:paraId="3EF85F09" w14:textId="77777777" w:rsidR="0094673B" w:rsidRDefault="0094673B" w:rsidP="0094673B">
      <w:pPr>
        <w:pStyle w:val="ListBullet"/>
      </w:pPr>
      <w:r>
        <w:t>&lt;a class="flex items-center px-4 py-2 text-on-primary-container hover:bg-on-primary-fixed-variant/10 rounded-lg transition-colors" href="#"&gt;</w:t>
      </w:r>
    </w:p>
    <w:p w14:paraId="5962B1B0" w14:textId="77777777" w:rsidR="0094673B" w:rsidRDefault="0094673B" w:rsidP="0094673B">
      <w:pPr>
        <w:pStyle w:val="ListBullet"/>
      </w:pPr>
      <w:r>
        <w:t>&lt;span class="material-symbols-outlined mr-3" data-icon="help_outline"&gt;help_outline&lt;/span&gt;</w:t>
      </w:r>
    </w:p>
    <w:p w14:paraId="3A47897A" w14:textId="77777777" w:rsidR="0094673B" w:rsidRDefault="0094673B" w:rsidP="0094673B">
      <w:pPr>
        <w:pStyle w:val="ListBullet"/>
      </w:pPr>
      <w:r>
        <w:t>&lt;span class="font-body-md"&gt;Support&lt;/span&gt;</w:t>
      </w:r>
    </w:p>
    <w:p w14:paraId="6571CD4F" w14:textId="77777777" w:rsidR="0094673B" w:rsidRDefault="0094673B" w:rsidP="0094673B">
      <w:pPr>
        <w:pStyle w:val="ListBullet"/>
      </w:pPr>
      <w:r>
        <w:t>&lt;/a&gt;</w:t>
      </w:r>
    </w:p>
    <w:p w14:paraId="59DE2E2F" w14:textId="77777777" w:rsidR="0094673B" w:rsidRDefault="0094673B" w:rsidP="0094673B">
      <w:pPr>
        <w:pStyle w:val="ListBullet"/>
      </w:pPr>
      <w:r>
        <w:t>&lt;/div&gt;</w:t>
      </w:r>
    </w:p>
    <w:p w14:paraId="3B9E9CC9" w14:textId="77777777" w:rsidR="0094673B" w:rsidRDefault="0094673B" w:rsidP="0094673B">
      <w:pPr>
        <w:pStyle w:val="ListBullet"/>
      </w:pPr>
      <w:r>
        <w:t>&lt;div class="mt-6 flex items-center px-2 py-3 bg-on-primary-fixed-variant/10 rounded-xl"&gt;</w:t>
      </w:r>
    </w:p>
    <w:p w14:paraId="4EF1B172" w14:textId="77777777" w:rsidR="0094673B" w:rsidRDefault="0094673B" w:rsidP="0094673B">
      <w:pPr>
        <w:pStyle w:val="ListBullet"/>
      </w:pPr>
      <w:r>
        <w:t>&lt;img class="w-10 h-10 rounded-full object-cover" data-alt="A professional portrait of a chief hospital administrator in business attire, clean-cut, neutral background, sharp focus, professional headshot for a healthcare software user profile." src="https://lh3.googleusercontent.com/aida-public/AB6AXuBEPzVStpYMciSo19SBHbJtZSdoCubBlm5YVEKEW4tc1ebxiaiy9IWDk7a1zjFK6u_iDXXHQWhz7SrArN7Kbu01TcW74BnP5eSSST1NNvB0mSRvuFNkLqQ5T7dtLDT0aUj36AohU79oreGpUYwwMwhsnfJE8ma8fsX3aeUT-gv60Rhs_LJkHgzvZ6uJ21sbn8GZqRFVaY-Ygdcjz_D9a_J6nNcUKB9PT6KpRxRm8kL3iQPsld1G3jPB8Vs91rJToIFpSKpgUYNo4Q5x"/&gt;</w:t>
      </w:r>
    </w:p>
    <w:p w14:paraId="293147DE" w14:textId="77777777" w:rsidR="0094673B" w:rsidRDefault="0094673B" w:rsidP="0094673B">
      <w:pPr>
        <w:pStyle w:val="ListBullet"/>
      </w:pPr>
      <w:r>
        <w:t>&lt;div class="ml-3 overflow-hidden"&gt;</w:t>
      </w:r>
    </w:p>
    <w:p w14:paraId="629EE73D" w14:textId="77777777" w:rsidR="0094673B" w:rsidRDefault="0094673B" w:rsidP="0094673B">
      <w:pPr>
        <w:pStyle w:val="ListBullet"/>
      </w:pPr>
      <w:r>
        <w:t>&lt;p class="text-on-primary font-bold text-sm truncate"&gt;Admin Profile&lt;/p&gt;</w:t>
      </w:r>
    </w:p>
    <w:p w14:paraId="0519F5F7" w14:textId="77777777" w:rsidR="0094673B" w:rsidRDefault="0094673B" w:rsidP="0094673B">
      <w:pPr>
        <w:pStyle w:val="ListBullet"/>
      </w:pPr>
      <w:r>
        <w:t>&lt;p class="text-on-primary-container text-xs truncate"&gt;Chief Admin&lt;/p&gt;</w:t>
      </w:r>
    </w:p>
    <w:p w14:paraId="4FFDC04C" w14:textId="77777777" w:rsidR="0094673B" w:rsidRDefault="0094673B" w:rsidP="0094673B">
      <w:pPr>
        <w:pStyle w:val="ListBullet"/>
      </w:pPr>
      <w:r>
        <w:t>&lt;/div&gt;</w:t>
      </w:r>
    </w:p>
    <w:p w14:paraId="54C70CF5" w14:textId="77777777" w:rsidR="0094673B" w:rsidRDefault="0094673B" w:rsidP="0094673B">
      <w:pPr>
        <w:pStyle w:val="ListBullet"/>
      </w:pPr>
      <w:r>
        <w:t>&lt;/div&gt;</w:t>
      </w:r>
    </w:p>
    <w:p w14:paraId="7348FBAD" w14:textId="77777777" w:rsidR="0094673B" w:rsidRDefault="0094673B" w:rsidP="0094673B">
      <w:pPr>
        <w:pStyle w:val="ListBullet"/>
      </w:pPr>
      <w:r>
        <w:t>&lt;/div&gt;</w:t>
      </w:r>
    </w:p>
    <w:p w14:paraId="51EC1289" w14:textId="77777777" w:rsidR="0094673B" w:rsidRDefault="0094673B" w:rsidP="0094673B">
      <w:pPr>
        <w:pStyle w:val="ListBullet"/>
      </w:pPr>
      <w:r>
        <w:t>&lt;/aside&gt;</w:t>
      </w:r>
    </w:p>
    <w:p w14:paraId="688FE0D1" w14:textId="77777777" w:rsidR="0094673B" w:rsidRDefault="0094673B" w:rsidP="0094673B">
      <w:pPr>
        <w:pStyle w:val="ListBullet"/>
      </w:pPr>
      <w:r>
        <w:t>&lt;!-- Main Content Canvas --&gt;</w:t>
      </w:r>
    </w:p>
    <w:p w14:paraId="72B0A3F7" w14:textId="77777777" w:rsidR="0094673B" w:rsidRDefault="0094673B" w:rsidP="0094673B">
      <w:pPr>
        <w:pStyle w:val="ListBullet"/>
      </w:pPr>
      <w:r>
        <w:t>&lt;main class="flex-1 flex flex-col h-screen overflow-hidden"&gt;</w:t>
      </w:r>
    </w:p>
    <w:p w14:paraId="7D8F2619" w14:textId="77777777" w:rsidR="0094673B" w:rsidRDefault="0094673B" w:rsidP="0094673B">
      <w:pPr>
        <w:pStyle w:val="ListBullet"/>
      </w:pPr>
      <w:r>
        <w:t>&lt;!-- TopAppBar --&gt;</w:t>
      </w:r>
    </w:p>
    <w:p w14:paraId="77B59885" w14:textId="77777777" w:rsidR="0094673B" w:rsidRDefault="0094673B" w:rsidP="0094673B">
      <w:pPr>
        <w:pStyle w:val="ListBullet"/>
      </w:pPr>
      <w:r>
        <w:t>&lt;header class="flex justify-between items-center px-lg w-full sticky top-0 z-40 bg-surface-container-lowest dark:bg-surface-container-lowest h-20 shadow-sm"&gt;</w:t>
      </w:r>
    </w:p>
    <w:p w14:paraId="0CA927DF" w14:textId="77777777" w:rsidR="0094673B" w:rsidRDefault="0094673B" w:rsidP="0094673B">
      <w:pPr>
        <w:pStyle w:val="ListBullet"/>
      </w:pPr>
      <w:r>
        <w:t>&lt;div class="flex items-center gap-4"&gt;</w:t>
      </w:r>
    </w:p>
    <w:p w14:paraId="506B4BBC" w14:textId="77777777" w:rsidR="0094673B" w:rsidRDefault="0094673B" w:rsidP="0094673B">
      <w:pPr>
        <w:pStyle w:val="ListBullet"/>
      </w:pPr>
      <w:r>
        <w:t>&lt;button class="md:hidden p-2 text-on-surface" onclick="document.getElementById('sidebar').classList.toggle('-translate-x-full')"&gt;</w:t>
      </w:r>
    </w:p>
    <w:p w14:paraId="3F454E34" w14:textId="77777777" w:rsidR="0094673B" w:rsidRDefault="0094673B" w:rsidP="0094673B">
      <w:pPr>
        <w:pStyle w:val="ListBullet"/>
      </w:pPr>
      <w:r>
        <w:t>&lt;span class="material-symbols-outlined" data-icon="menu"&gt;menu&lt;/span&gt;</w:t>
      </w:r>
    </w:p>
    <w:p w14:paraId="60D5F1BD" w14:textId="77777777" w:rsidR="0094673B" w:rsidRDefault="0094673B" w:rsidP="0094673B">
      <w:pPr>
        <w:pStyle w:val="ListBullet"/>
      </w:pPr>
      <w:r>
        <w:t>&lt;/button&gt;</w:t>
      </w:r>
    </w:p>
    <w:p w14:paraId="0AA7B921" w14:textId="77777777" w:rsidR="0094673B" w:rsidRDefault="0094673B" w:rsidP="0094673B">
      <w:pPr>
        <w:pStyle w:val="ListBullet"/>
      </w:pPr>
      <w:r>
        <w:t>&lt;div class="relative max-w-md hidden sm:block"&gt;</w:t>
      </w:r>
    </w:p>
    <w:p w14:paraId="5F75D5D1" w14:textId="77777777" w:rsidR="0094673B" w:rsidRDefault="0094673B" w:rsidP="0094673B">
      <w:pPr>
        <w:pStyle w:val="ListBullet"/>
      </w:pPr>
      <w:r>
        <w:t>&lt;span class="material-symbols-outlined absolute left-3 top-1/2 -translate-y-1/2 text-outline" data-icon="search"&gt;search&lt;/span&gt;</w:t>
      </w:r>
    </w:p>
    <w:p w14:paraId="4698A0EC" w14:textId="77777777" w:rsidR="0094673B" w:rsidRDefault="0094673B" w:rsidP="0094673B">
      <w:pPr>
        <w:pStyle w:val="ListBullet"/>
      </w:pPr>
      <w:r>
        <w:t>&lt;input class="pl-10 pr-4 py-2 bg-surface-container-low border-none rounded-lg w-80 focus:ring-2 focus:ring-secondary text-on-surface" placeholder="Search patients, records, or staff..." type="text"/&gt;</w:t>
      </w:r>
    </w:p>
    <w:p w14:paraId="68624A16" w14:textId="77777777" w:rsidR="0094673B" w:rsidRDefault="0094673B" w:rsidP="0094673B">
      <w:pPr>
        <w:pStyle w:val="ListBullet"/>
      </w:pPr>
      <w:r>
        <w:t>&lt;/div&gt;</w:t>
      </w:r>
    </w:p>
    <w:p w14:paraId="1DC10B5B" w14:textId="77777777" w:rsidR="0094673B" w:rsidRDefault="0094673B" w:rsidP="0094673B">
      <w:pPr>
        <w:pStyle w:val="ListBullet"/>
      </w:pPr>
      <w:r>
        <w:t>&lt;/div&gt;</w:t>
      </w:r>
    </w:p>
    <w:p w14:paraId="11DD61FA" w14:textId="77777777" w:rsidR="0094673B" w:rsidRDefault="0094673B" w:rsidP="0094673B">
      <w:pPr>
        <w:pStyle w:val="ListBullet"/>
      </w:pPr>
      <w:r>
        <w:t>&lt;div class="flex items-center gap-md"&gt;</w:t>
      </w:r>
    </w:p>
    <w:p w14:paraId="750464F8" w14:textId="77777777" w:rsidR="0094673B" w:rsidRDefault="0094673B" w:rsidP="0094673B">
      <w:pPr>
        <w:pStyle w:val="ListBullet"/>
      </w:pPr>
      <w:r>
        <w:t>&lt;button class="flex items-center gap-2 px-4 py-2 bg-primary-container text-on-primary-fixed rounded-lg font-medium hover:bg-primary-fixed transition-all"&gt;</w:t>
      </w:r>
    </w:p>
    <w:p w14:paraId="44A2844A" w14:textId="77777777" w:rsidR="0094673B" w:rsidRDefault="0094673B" w:rsidP="0094673B">
      <w:pPr>
        <w:pStyle w:val="ListBullet"/>
      </w:pPr>
      <w:r>
        <w:t>&lt;span class="material-symbols-outlined text-secondary-container" data-icon="bolt"&gt;bolt&lt;/span&gt;</w:t>
      </w:r>
    </w:p>
    <w:p w14:paraId="29B9F103" w14:textId="77777777" w:rsidR="0094673B" w:rsidRDefault="0094673B" w:rsidP="0094673B">
      <w:pPr>
        <w:pStyle w:val="ListBullet"/>
      </w:pPr>
      <w:r>
        <w:t xml:space="preserve">                    AI Assistant</w:t>
      </w:r>
    </w:p>
    <w:p w14:paraId="5D5FC9AB" w14:textId="77777777" w:rsidR="0094673B" w:rsidRDefault="0094673B" w:rsidP="0094673B">
      <w:pPr>
        <w:pStyle w:val="ListBullet"/>
      </w:pPr>
      <w:r>
        <w:t xml:space="preserve">                &lt;/button&gt;</w:t>
      </w:r>
    </w:p>
    <w:p w14:paraId="3EC88D32" w14:textId="77777777" w:rsidR="0094673B" w:rsidRDefault="0094673B" w:rsidP="0094673B">
      <w:pPr>
        <w:pStyle w:val="ListBullet"/>
      </w:pPr>
      <w:r>
        <w:t>&lt;div class="flex items-center gap-sm"&gt;</w:t>
      </w:r>
    </w:p>
    <w:p w14:paraId="2EDD9C78" w14:textId="77777777" w:rsidR="0094673B" w:rsidRDefault="0094673B" w:rsidP="0094673B">
      <w:pPr>
        <w:pStyle w:val="ListBullet"/>
      </w:pPr>
      <w:r>
        <w:t>&lt;button class="p-2 rounded-full hover:bg-surface-container-low relative group transition-colors"&gt;</w:t>
      </w:r>
    </w:p>
    <w:p w14:paraId="06C87141" w14:textId="77777777" w:rsidR="0094673B" w:rsidRDefault="0094673B" w:rsidP="0094673B">
      <w:pPr>
        <w:pStyle w:val="ListBullet"/>
      </w:pPr>
      <w:r>
        <w:t>&lt;span class="material-symbols-outlined text-on-surface-variant" data-icon="notifications"&gt;notifications&lt;/span&gt;</w:t>
      </w:r>
    </w:p>
    <w:p w14:paraId="52AD6CEE" w14:textId="77777777" w:rsidR="0094673B" w:rsidRDefault="0094673B" w:rsidP="0094673B">
      <w:pPr>
        <w:pStyle w:val="ListBullet"/>
      </w:pPr>
      <w:r>
        <w:t>&lt;span class="absolute top-2 right-2 w-2 h-2 bg-error rounded-full border-2 border-surface-container-lowest"&gt;&lt;/span&gt;</w:t>
      </w:r>
    </w:p>
    <w:p w14:paraId="6238C7A4" w14:textId="77777777" w:rsidR="0094673B" w:rsidRDefault="0094673B" w:rsidP="0094673B">
      <w:pPr>
        <w:pStyle w:val="ListBullet"/>
      </w:pPr>
      <w:r>
        <w:t>&lt;/button&gt;</w:t>
      </w:r>
    </w:p>
    <w:p w14:paraId="374FCEF9" w14:textId="77777777" w:rsidR="0094673B" w:rsidRDefault="0094673B" w:rsidP="0094673B">
      <w:pPr>
        <w:pStyle w:val="ListBullet"/>
      </w:pPr>
      <w:r>
        <w:t>&lt;div class="w-10 h-10 rounded-full overflow-hidden border border-outline-variant"&gt;</w:t>
      </w:r>
    </w:p>
    <w:p w14:paraId="0BC3EB9F" w14:textId="77777777" w:rsidR="0094673B" w:rsidRDefault="0094673B" w:rsidP="0094673B">
      <w:pPr>
        <w:pStyle w:val="ListBullet"/>
      </w:pPr>
      <w:r>
        <w:t>&lt;img class="w-full h-full object-cover" data-alt="Close up photo of high-end medical equipment, bokeh background, cinematic lighting, surgical tools arranged on a sterile tray in a modern hospital setting, professional photography style." src="https://lh3.googleusercontent.com/aida-public/AB6AXuBJZz_a6OCgYRnjorYmdLkiyRdzAQ60jAlM4NABSsUrWxFm_8S43Hxv2vvUVpWy_khnhALkAm9YV_acmxx6muDrXp-hRrlbcio3GL1IlcaWZ7rnK5bDs9PT0InRr3VkLxwAeR5ZPSCSk-Uad1XpdpEBn5fl2TEdVbt0h8IbAp8cGBvd8qy9TBmOt5x7HdNfzTgHt9vcc5dLhVgSVbB21GjcdQ93b9ErzH6kts1P7ZROYnxfk4E4XaLqB1UD6OzB-V_CU6Tf58U8LpyN"/&gt;</w:t>
      </w:r>
    </w:p>
    <w:p w14:paraId="7632D8F9" w14:textId="77777777" w:rsidR="0094673B" w:rsidRDefault="0094673B" w:rsidP="0094673B">
      <w:pPr>
        <w:pStyle w:val="ListBullet"/>
      </w:pPr>
      <w:r>
        <w:t>&lt;/div&gt;</w:t>
      </w:r>
    </w:p>
    <w:p w14:paraId="17BABABA" w14:textId="77777777" w:rsidR="0094673B" w:rsidRDefault="0094673B" w:rsidP="0094673B">
      <w:pPr>
        <w:pStyle w:val="ListBullet"/>
      </w:pPr>
      <w:r>
        <w:t>&lt;/div&gt;</w:t>
      </w:r>
    </w:p>
    <w:p w14:paraId="719A2531" w14:textId="77777777" w:rsidR="0094673B" w:rsidRDefault="0094673B" w:rsidP="0094673B">
      <w:pPr>
        <w:pStyle w:val="ListBullet"/>
      </w:pPr>
      <w:r>
        <w:t>&lt;/div&gt;</w:t>
      </w:r>
    </w:p>
    <w:p w14:paraId="4191CEC6" w14:textId="77777777" w:rsidR="0094673B" w:rsidRDefault="0094673B" w:rsidP="0094673B">
      <w:pPr>
        <w:pStyle w:val="ListBullet"/>
      </w:pPr>
      <w:r>
        <w:t>&lt;/header&gt;</w:t>
      </w:r>
    </w:p>
    <w:p w14:paraId="11B65315" w14:textId="77777777" w:rsidR="0094673B" w:rsidRDefault="0094673B" w:rsidP="0094673B">
      <w:pPr>
        <w:pStyle w:val="ListBullet"/>
      </w:pPr>
      <w:r>
        <w:t>&lt;!-- Dashboard Content --&gt;</w:t>
      </w:r>
    </w:p>
    <w:p w14:paraId="1A9DF53E" w14:textId="77777777" w:rsidR="0094673B" w:rsidRDefault="0094673B" w:rsidP="0094673B">
      <w:pPr>
        <w:pStyle w:val="ListBullet"/>
      </w:pPr>
      <w:r>
        <w:t>&lt;div class="flex-1 overflow-y-auto p-md lg:p-xl space-y-lg bg-background scrollbar-hide"&gt;</w:t>
      </w:r>
    </w:p>
    <w:p w14:paraId="38D6103C" w14:textId="77777777" w:rsidR="0094673B" w:rsidRDefault="0094673B" w:rsidP="0094673B">
      <w:pPr>
        <w:pStyle w:val="ListBullet"/>
      </w:pPr>
      <w:r>
        <w:t>&lt;!-- Summary Row --&gt;</w:t>
      </w:r>
    </w:p>
    <w:p w14:paraId="073996EE" w14:textId="77777777" w:rsidR="0094673B" w:rsidRDefault="0094673B" w:rsidP="0094673B">
      <w:pPr>
        <w:pStyle w:val="ListBullet"/>
      </w:pPr>
      <w:r>
        <w:t>&lt;section class="grid grid-cols-1 sm:grid-cols-2 lg:grid-cols-4 gap-lg"&gt;</w:t>
      </w:r>
    </w:p>
    <w:p w14:paraId="475FE6BA" w14:textId="77777777" w:rsidR="0094673B" w:rsidRDefault="0094673B" w:rsidP="0094673B">
      <w:pPr>
        <w:pStyle w:val="ListBullet"/>
      </w:pPr>
      <w:r>
        <w:t>&lt;!-- Card 1: Patients --&gt;</w:t>
      </w:r>
    </w:p>
    <w:p w14:paraId="4523453D" w14:textId="77777777" w:rsidR="0094673B" w:rsidRDefault="0094673B" w:rsidP="0094673B">
      <w:pPr>
        <w:pStyle w:val="ListBullet"/>
      </w:pPr>
      <w:r>
        <w:t>&lt;div class="soft-card p-lg flex items-center justify-between"&gt;</w:t>
      </w:r>
    </w:p>
    <w:p w14:paraId="7523FC90" w14:textId="77777777" w:rsidR="0094673B" w:rsidRDefault="0094673B" w:rsidP="0094673B">
      <w:pPr>
        <w:pStyle w:val="ListBullet"/>
      </w:pPr>
      <w:r>
        <w:t>&lt;div&gt;</w:t>
      </w:r>
    </w:p>
    <w:p w14:paraId="009D247D" w14:textId="77777777" w:rsidR="0094673B" w:rsidRDefault="0094673B" w:rsidP="0094673B">
      <w:pPr>
        <w:pStyle w:val="ListBullet"/>
      </w:pPr>
      <w:r>
        <w:t>&lt;p class="text-on-surface-variant font-label-sm uppercase tracking-wide"&gt;Total Patients&lt;/p&gt;</w:t>
      </w:r>
    </w:p>
    <w:p w14:paraId="278D92C6" w14:textId="77777777" w:rsidR="0094673B" w:rsidRDefault="0094673B" w:rsidP="0094673B">
      <w:pPr>
        <w:pStyle w:val="ListBullet"/>
      </w:pPr>
      <w:r>
        <w:t>&lt;h3 class="text-primary font-display-lg text-headline-lg mt-1"&gt;1,284&lt;/h3&gt;</w:t>
      </w:r>
    </w:p>
    <w:p w14:paraId="7D4474B8" w14:textId="77777777" w:rsidR="0094673B" w:rsidRDefault="0094673B" w:rsidP="0094673B">
      <w:pPr>
        <w:pStyle w:val="ListBullet"/>
      </w:pPr>
      <w:r>
        <w:t>&lt;div class="flex items-center text-tertiary-fixed-dim text-xs mt-2 font-medium"&gt;</w:t>
      </w:r>
    </w:p>
    <w:p w14:paraId="463EA46D" w14:textId="77777777" w:rsidR="0094673B" w:rsidRDefault="0094673B" w:rsidP="0094673B">
      <w:pPr>
        <w:pStyle w:val="ListBullet"/>
      </w:pPr>
      <w:r>
        <w:t>&lt;span class="material-symbols-outlined text-xs mr-1" data-icon="trending_up"&gt;trending_up&lt;/span&gt;</w:t>
      </w:r>
    </w:p>
    <w:p w14:paraId="6C36C947" w14:textId="77777777" w:rsidR="0094673B" w:rsidRDefault="0094673B" w:rsidP="0094673B">
      <w:pPr>
        <w:pStyle w:val="ListBullet"/>
      </w:pPr>
      <w:r>
        <w:t>&lt;span&gt;+4.2% from last week&lt;/span&gt;</w:t>
      </w:r>
    </w:p>
    <w:p w14:paraId="0CD4A746" w14:textId="77777777" w:rsidR="0094673B" w:rsidRDefault="0094673B" w:rsidP="0094673B">
      <w:pPr>
        <w:pStyle w:val="ListBullet"/>
      </w:pPr>
      <w:r>
        <w:t>&lt;/div&gt;</w:t>
      </w:r>
    </w:p>
    <w:p w14:paraId="5521F348" w14:textId="77777777" w:rsidR="0094673B" w:rsidRDefault="0094673B" w:rsidP="0094673B">
      <w:pPr>
        <w:pStyle w:val="ListBullet"/>
      </w:pPr>
      <w:r>
        <w:t>&lt;/div&gt;</w:t>
      </w:r>
    </w:p>
    <w:p w14:paraId="127EFC9B" w14:textId="77777777" w:rsidR="0094673B" w:rsidRDefault="0094673B" w:rsidP="0094673B">
      <w:pPr>
        <w:pStyle w:val="ListBullet"/>
      </w:pPr>
      <w:r>
        <w:t>&lt;div class="w-12 h-12 rounded-xl bg-surface-container flex items-center justify-center"&gt;</w:t>
      </w:r>
    </w:p>
    <w:p w14:paraId="2CAD8BEB" w14:textId="77777777" w:rsidR="0094673B" w:rsidRDefault="0094673B" w:rsidP="0094673B">
      <w:pPr>
        <w:pStyle w:val="ListBullet"/>
      </w:pPr>
      <w:r>
        <w:t>&lt;span class="material-symbols-outlined text-secondary text-3xl" data-icon="groups"&gt;groups&lt;/span&gt;</w:t>
      </w:r>
    </w:p>
    <w:p w14:paraId="18DD8666" w14:textId="77777777" w:rsidR="0094673B" w:rsidRDefault="0094673B" w:rsidP="0094673B">
      <w:pPr>
        <w:pStyle w:val="ListBullet"/>
      </w:pPr>
      <w:r>
        <w:t>&lt;/div&gt;</w:t>
      </w:r>
    </w:p>
    <w:p w14:paraId="0579AA3C" w14:textId="77777777" w:rsidR="0094673B" w:rsidRDefault="0094673B" w:rsidP="0094673B">
      <w:pPr>
        <w:pStyle w:val="ListBullet"/>
      </w:pPr>
      <w:r>
        <w:t>&lt;/div&gt;</w:t>
      </w:r>
    </w:p>
    <w:p w14:paraId="27847599" w14:textId="77777777" w:rsidR="0094673B" w:rsidRDefault="0094673B" w:rsidP="0094673B">
      <w:pPr>
        <w:pStyle w:val="ListBullet"/>
      </w:pPr>
      <w:r>
        <w:t>&lt;!-- Card 2: Appointments --&gt;</w:t>
      </w:r>
    </w:p>
    <w:p w14:paraId="1FA03218" w14:textId="77777777" w:rsidR="0094673B" w:rsidRDefault="0094673B" w:rsidP="0094673B">
      <w:pPr>
        <w:pStyle w:val="ListBullet"/>
      </w:pPr>
      <w:r>
        <w:t>&lt;div class="soft-card p-lg flex items-center justify-between"&gt;</w:t>
      </w:r>
    </w:p>
    <w:p w14:paraId="5FAE8F72" w14:textId="77777777" w:rsidR="0094673B" w:rsidRDefault="0094673B" w:rsidP="0094673B">
      <w:pPr>
        <w:pStyle w:val="ListBullet"/>
      </w:pPr>
      <w:r>
        <w:t>&lt;div&gt;</w:t>
      </w:r>
    </w:p>
    <w:p w14:paraId="46C1E241" w14:textId="77777777" w:rsidR="0094673B" w:rsidRDefault="0094673B" w:rsidP="0094673B">
      <w:pPr>
        <w:pStyle w:val="ListBullet"/>
      </w:pPr>
      <w:r>
        <w:t>&lt;p class="text-on-surface-variant font-label-sm uppercase tracking-wide"&gt;Today's Appts&lt;/p&gt;</w:t>
      </w:r>
    </w:p>
    <w:p w14:paraId="1711A94A" w14:textId="77777777" w:rsidR="0094673B" w:rsidRDefault="0094673B" w:rsidP="0094673B">
      <w:pPr>
        <w:pStyle w:val="ListBullet"/>
      </w:pPr>
      <w:r>
        <w:t>&lt;h3 class="text-primary font-display-lg text-headline-lg mt-1"&gt;42&lt;/h3&gt;</w:t>
      </w:r>
    </w:p>
    <w:p w14:paraId="1B982EE9" w14:textId="77777777" w:rsidR="0094673B" w:rsidRDefault="0094673B" w:rsidP="0094673B">
      <w:pPr>
        <w:pStyle w:val="ListBullet"/>
      </w:pPr>
      <w:r>
        <w:t>&lt;div class="flex items-center text-on-primary-container text-xs mt-2 font-medium"&gt;</w:t>
      </w:r>
    </w:p>
    <w:p w14:paraId="384C6EDF" w14:textId="77777777" w:rsidR="0094673B" w:rsidRDefault="0094673B" w:rsidP="0094673B">
      <w:pPr>
        <w:pStyle w:val="ListBullet"/>
      </w:pPr>
      <w:r>
        <w:t>&lt;span class="material-symbols-outlined text-xs mr-1" data-icon="schedule"&gt;schedule&lt;/span&gt;</w:t>
      </w:r>
    </w:p>
    <w:p w14:paraId="67462CC3" w14:textId="77777777" w:rsidR="0094673B" w:rsidRDefault="0094673B" w:rsidP="0094673B">
      <w:pPr>
        <w:pStyle w:val="ListBullet"/>
      </w:pPr>
      <w:r>
        <w:t>&lt;span&gt;8 pending check-ins&lt;/span&gt;</w:t>
      </w:r>
    </w:p>
    <w:p w14:paraId="0A30272F" w14:textId="77777777" w:rsidR="0094673B" w:rsidRDefault="0094673B" w:rsidP="0094673B">
      <w:pPr>
        <w:pStyle w:val="ListBullet"/>
      </w:pPr>
      <w:r>
        <w:t>&lt;/div&gt;</w:t>
      </w:r>
    </w:p>
    <w:p w14:paraId="745BF097" w14:textId="77777777" w:rsidR="0094673B" w:rsidRDefault="0094673B" w:rsidP="0094673B">
      <w:pPr>
        <w:pStyle w:val="ListBullet"/>
      </w:pPr>
      <w:r>
        <w:t>&lt;/div&gt;</w:t>
      </w:r>
    </w:p>
    <w:p w14:paraId="0629CBBE" w14:textId="77777777" w:rsidR="0094673B" w:rsidRDefault="0094673B" w:rsidP="0094673B">
      <w:pPr>
        <w:pStyle w:val="ListBullet"/>
      </w:pPr>
      <w:r>
        <w:t>&lt;div class="w-12 h-12 rounded-xl bg-surface-container flex items-center justify-center"&gt;</w:t>
      </w:r>
    </w:p>
    <w:p w14:paraId="0C79E74F" w14:textId="77777777" w:rsidR="0094673B" w:rsidRDefault="0094673B" w:rsidP="0094673B">
      <w:pPr>
        <w:pStyle w:val="ListBullet"/>
      </w:pPr>
      <w:r>
        <w:t>&lt;span class="material-symbols-outlined text-secondary text-3xl" data-icon="calendar_today"&gt;calendar_today&lt;/span&gt;</w:t>
      </w:r>
    </w:p>
    <w:p w14:paraId="3BAB666A" w14:textId="77777777" w:rsidR="0094673B" w:rsidRDefault="0094673B" w:rsidP="0094673B">
      <w:pPr>
        <w:pStyle w:val="ListBullet"/>
      </w:pPr>
      <w:r>
        <w:t>&lt;/div&gt;</w:t>
      </w:r>
    </w:p>
    <w:p w14:paraId="3984CA7F" w14:textId="77777777" w:rsidR="0094673B" w:rsidRDefault="0094673B" w:rsidP="0094673B">
      <w:pPr>
        <w:pStyle w:val="ListBullet"/>
      </w:pPr>
      <w:r>
        <w:t>&lt;/div&gt;</w:t>
      </w:r>
    </w:p>
    <w:p w14:paraId="365949BF" w14:textId="77777777" w:rsidR="0094673B" w:rsidRDefault="0094673B" w:rsidP="0094673B">
      <w:pPr>
        <w:pStyle w:val="ListBullet"/>
      </w:pPr>
      <w:r>
        <w:t>&lt;!-- Card 3: Doctors --&gt;</w:t>
      </w:r>
    </w:p>
    <w:p w14:paraId="1A6EF589" w14:textId="77777777" w:rsidR="0094673B" w:rsidRDefault="0094673B" w:rsidP="0094673B">
      <w:pPr>
        <w:pStyle w:val="ListBullet"/>
      </w:pPr>
      <w:r>
        <w:t>&lt;div class="soft-card p-lg flex items-center justify-between"&gt;</w:t>
      </w:r>
    </w:p>
    <w:p w14:paraId="2DCE57BF" w14:textId="77777777" w:rsidR="0094673B" w:rsidRDefault="0094673B" w:rsidP="0094673B">
      <w:pPr>
        <w:pStyle w:val="ListBullet"/>
      </w:pPr>
      <w:r>
        <w:t>&lt;div&gt;</w:t>
      </w:r>
    </w:p>
    <w:p w14:paraId="6008FF18" w14:textId="77777777" w:rsidR="0094673B" w:rsidRDefault="0094673B" w:rsidP="0094673B">
      <w:pPr>
        <w:pStyle w:val="ListBullet"/>
      </w:pPr>
      <w:r>
        <w:t>&lt;p class="text-on-surface-variant font-label-sm uppercase tracking-wide"&gt;Doctors Active&lt;/p&gt;</w:t>
      </w:r>
    </w:p>
    <w:p w14:paraId="542F2B36" w14:textId="77777777" w:rsidR="0094673B" w:rsidRDefault="0094673B" w:rsidP="0094673B">
      <w:pPr>
        <w:pStyle w:val="ListBullet"/>
      </w:pPr>
      <w:r>
        <w:t>&lt;h3 class="text-primary font-display-lg text-headline-lg mt-1"&gt;18/24&lt;/h3&gt;</w:t>
      </w:r>
    </w:p>
    <w:p w14:paraId="30999B3F" w14:textId="77777777" w:rsidR="0094673B" w:rsidRDefault="0094673B" w:rsidP="0094673B">
      <w:pPr>
        <w:pStyle w:val="ListBullet"/>
      </w:pPr>
      <w:r>
        <w:t>&lt;div class="flex items-center text-tertiary-fixed-dim text-xs mt-2 font-medium"&gt;</w:t>
      </w:r>
    </w:p>
    <w:p w14:paraId="0FE5978E" w14:textId="77777777" w:rsidR="0094673B" w:rsidRDefault="0094673B" w:rsidP="0094673B">
      <w:pPr>
        <w:pStyle w:val="ListBullet"/>
      </w:pPr>
      <w:r>
        <w:t>&lt;span class="material-symbols-outlined text-xs mr-1" data-icon="check_circle"&gt;check_circle&lt;/span&gt;</w:t>
      </w:r>
    </w:p>
    <w:p w14:paraId="75F3E9FD" w14:textId="77777777" w:rsidR="0094673B" w:rsidRDefault="0094673B" w:rsidP="0094673B">
      <w:pPr>
        <w:pStyle w:val="ListBullet"/>
      </w:pPr>
      <w:r>
        <w:t>&lt;span&gt;6 on standby&lt;/span&gt;</w:t>
      </w:r>
    </w:p>
    <w:p w14:paraId="29649316" w14:textId="77777777" w:rsidR="0094673B" w:rsidRDefault="0094673B" w:rsidP="0094673B">
      <w:pPr>
        <w:pStyle w:val="ListBullet"/>
      </w:pPr>
      <w:r>
        <w:t>&lt;/div&gt;</w:t>
      </w:r>
    </w:p>
    <w:p w14:paraId="126B765B" w14:textId="77777777" w:rsidR="0094673B" w:rsidRDefault="0094673B" w:rsidP="0094673B">
      <w:pPr>
        <w:pStyle w:val="ListBullet"/>
      </w:pPr>
      <w:r>
        <w:t>&lt;/div&gt;</w:t>
      </w:r>
    </w:p>
    <w:p w14:paraId="3FA83FD9" w14:textId="77777777" w:rsidR="0094673B" w:rsidRDefault="0094673B" w:rsidP="0094673B">
      <w:pPr>
        <w:pStyle w:val="ListBullet"/>
      </w:pPr>
      <w:r>
        <w:t>&lt;div class="w-12 h-12 rounded-xl bg-surface-container flex items-center justify-center"&gt;</w:t>
      </w:r>
    </w:p>
    <w:p w14:paraId="34A649EA" w14:textId="77777777" w:rsidR="0094673B" w:rsidRDefault="0094673B" w:rsidP="0094673B">
      <w:pPr>
        <w:pStyle w:val="ListBullet"/>
      </w:pPr>
      <w:r>
        <w:t>&lt;span class="material-symbols-outlined text-secondary text-3xl" data-icon="medical_services"&gt;medical_services&lt;/span&gt;</w:t>
      </w:r>
    </w:p>
    <w:p w14:paraId="6A6E66EE" w14:textId="77777777" w:rsidR="0094673B" w:rsidRDefault="0094673B" w:rsidP="0094673B">
      <w:pPr>
        <w:pStyle w:val="ListBullet"/>
      </w:pPr>
      <w:r>
        <w:t>&lt;/div&gt;</w:t>
      </w:r>
    </w:p>
    <w:p w14:paraId="286F98E5" w14:textId="77777777" w:rsidR="0094673B" w:rsidRDefault="0094673B" w:rsidP="0094673B">
      <w:pPr>
        <w:pStyle w:val="ListBullet"/>
      </w:pPr>
      <w:r>
        <w:t>&lt;/div&gt;</w:t>
      </w:r>
    </w:p>
    <w:p w14:paraId="5C495A43" w14:textId="77777777" w:rsidR="0094673B" w:rsidRDefault="0094673B" w:rsidP="0094673B">
      <w:pPr>
        <w:pStyle w:val="ListBullet"/>
      </w:pPr>
      <w:r>
        <w:t>&lt;!-- Card 4: Revenue --&gt;</w:t>
      </w:r>
    </w:p>
    <w:p w14:paraId="0518AAB7" w14:textId="77777777" w:rsidR="0094673B" w:rsidRDefault="0094673B" w:rsidP="0094673B">
      <w:pPr>
        <w:pStyle w:val="ListBullet"/>
      </w:pPr>
      <w:r>
        <w:t>&lt;div class="soft-card p-lg flex items-center justify-between"&gt;</w:t>
      </w:r>
    </w:p>
    <w:p w14:paraId="1E59D0F3" w14:textId="77777777" w:rsidR="0094673B" w:rsidRDefault="0094673B" w:rsidP="0094673B">
      <w:pPr>
        <w:pStyle w:val="ListBullet"/>
      </w:pPr>
      <w:r>
        <w:t>&lt;div&gt;</w:t>
      </w:r>
    </w:p>
    <w:p w14:paraId="76B1C308" w14:textId="77777777" w:rsidR="0094673B" w:rsidRDefault="0094673B" w:rsidP="0094673B">
      <w:pPr>
        <w:pStyle w:val="ListBullet"/>
      </w:pPr>
      <w:r>
        <w:t>&lt;p class="text-on-surface-variant font-label-sm uppercase tracking-wide"&gt;Weekly Revenue&lt;/p&gt;</w:t>
      </w:r>
    </w:p>
    <w:p w14:paraId="1C93F20F" w14:textId="77777777" w:rsidR="0094673B" w:rsidRDefault="0094673B" w:rsidP="0094673B">
      <w:pPr>
        <w:pStyle w:val="ListBullet"/>
      </w:pPr>
      <w:r>
        <w:t>&lt;h3 class="text-primary font-display-lg text-headline-lg mt-1"&gt;$48.2k&lt;/h3&gt;</w:t>
      </w:r>
    </w:p>
    <w:p w14:paraId="72B9EF81" w14:textId="77777777" w:rsidR="0094673B" w:rsidRDefault="0094673B" w:rsidP="0094673B">
      <w:pPr>
        <w:pStyle w:val="ListBullet"/>
      </w:pPr>
      <w:r>
        <w:t>&lt;div class="flex items-center text-tertiary-fixed-dim text-xs mt-2 font-medium"&gt;</w:t>
      </w:r>
    </w:p>
    <w:p w14:paraId="622621B2" w14:textId="77777777" w:rsidR="0094673B" w:rsidRDefault="0094673B" w:rsidP="0094673B">
      <w:pPr>
        <w:pStyle w:val="ListBullet"/>
      </w:pPr>
      <w:r>
        <w:t>&lt;span class="material-symbols-outlined text-xs mr-1" data-icon="trending_up"&gt;trending_up&lt;/span&gt;</w:t>
      </w:r>
    </w:p>
    <w:p w14:paraId="6BE790FD" w14:textId="77777777" w:rsidR="0094673B" w:rsidRDefault="0094673B" w:rsidP="0094673B">
      <w:pPr>
        <w:pStyle w:val="ListBullet"/>
      </w:pPr>
      <w:r>
        <w:t>&lt;span&gt;+12.5% efficiency&lt;/span&gt;</w:t>
      </w:r>
    </w:p>
    <w:p w14:paraId="2DB22642" w14:textId="77777777" w:rsidR="0094673B" w:rsidRDefault="0094673B" w:rsidP="0094673B">
      <w:pPr>
        <w:pStyle w:val="ListBullet"/>
      </w:pPr>
      <w:r>
        <w:t>&lt;/div&gt;</w:t>
      </w:r>
    </w:p>
    <w:p w14:paraId="26727EA1" w14:textId="77777777" w:rsidR="0094673B" w:rsidRDefault="0094673B" w:rsidP="0094673B">
      <w:pPr>
        <w:pStyle w:val="ListBullet"/>
      </w:pPr>
      <w:r>
        <w:t>&lt;/div&gt;</w:t>
      </w:r>
    </w:p>
    <w:p w14:paraId="1170B95D" w14:textId="77777777" w:rsidR="0094673B" w:rsidRDefault="0094673B" w:rsidP="0094673B">
      <w:pPr>
        <w:pStyle w:val="ListBullet"/>
      </w:pPr>
      <w:r>
        <w:t>&lt;div class="w-12 h-12 rounded-xl bg-surface-container flex items-center justify-center"&gt;</w:t>
      </w:r>
    </w:p>
    <w:p w14:paraId="2C83D437" w14:textId="77777777" w:rsidR="0094673B" w:rsidRDefault="0094673B" w:rsidP="0094673B">
      <w:pPr>
        <w:pStyle w:val="ListBullet"/>
      </w:pPr>
      <w:r>
        <w:t>&lt;span class="material-symbols-outlined text-secondary text-3xl" data-icon="payments"&gt;payments&lt;/span&gt;</w:t>
      </w:r>
    </w:p>
    <w:p w14:paraId="58711AFE" w14:textId="77777777" w:rsidR="0094673B" w:rsidRDefault="0094673B" w:rsidP="0094673B">
      <w:pPr>
        <w:pStyle w:val="ListBullet"/>
      </w:pPr>
      <w:r>
        <w:t>&lt;/div&gt;</w:t>
      </w:r>
    </w:p>
    <w:p w14:paraId="06257A63" w14:textId="77777777" w:rsidR="0094673B" w:rsidRDefault="0094673B" w:rsidP="0094673B">
      <w:pPr>
        <w:pStyle w:val="ListBullet"/>
      </w:pPr>
      <w:r>
        <w:t>&lt;/div&gt;</w:t>
      </w:r>
    </w:p>
    <w:p w14:paraId="66D4E1F5" w14:textId="77777777" w:rsidR="0094673B" w:rsidRDefault="0094673B" w:rsidP="0094673B">
      <w:pPr>
        <w:pStyle w:val="ListBullet"/>
      </w:pPr>
      <w:r>
        <w:t>&lt;/section&gt;</w:t>
      </w:r>
    </w:p>
    <w:p w14:paraId="0FED6479" w14:textId="77777777" w:rsidR="0094673B" w:rsidRDefault="0094673B" w:rsidP="0094673B">
      <w:pPr>
        <w:pStyle w:val="ListBullet"/>
      </w:pPr>
      <w:r>
        <w:t>&lt;!-- Central Grid --&gt;</w:t>
      </w:r>
    </w:p>
    <w:p w14:paraId="21344216" w14:textId="77777777" w:rsidR="0094673B" w:rsidRDefault="0094673B" w:rsidP="0094673B">
      <w:pPr>
        <w:pStyle w:val="ListBullet"/>
      </w:pPr>
      <w:r>
        <w:t>&lt;section class="grid grid-cols-1 lg:grid-cols-3 gap-lg"&gt;</w:t>
      </w:r>
    </w:p>
    <w:p w14:paraId="6CD80E72" w14:textId="77777777" w:rsidR="0094673B" w:rsidRDefault="0094673B" w:rsidP="0094673B">
      <w:pPr>
        <w:pStyle w:val="ListBullet"/>
      </w:pPr>
      <w:r>
        <w:t>&lt;!-- Today's Appointment Queue (2/3) --&gt;</w:t>
      </w:r>
    </w:p>
    <w:p w14:paraId="37AF1E0E" w14:textId="77777777" w:rsidR="0094673B" w:rsidRDefault="0094673B" w:rsidP="0094673B">
      <w:pPr>
        <w:pStyle w:val="ListBullet"/>
      </w:pPr>
      <w:r>
        <w:t>&lt;div class="lg:col-span-2 soft-card overflow-hidden"&gt;</w:t>
      </w:r>
    </w:p>
    <w:p w14:paraId="5420D5A1" w14:textId="77777777" w:rsidR="0094673B" w:rsidRDefault="0094673B" w:rsidP="0094673B">
      <w:pPr>
        <w:pStyle w:val="ListBullet"/>
      </w:pPr>
      <w:r>
        <w:t>&lt;div class="p-lg border-b border-outline-variant flex items-center justify-between"&gt;</w:t>
      </w:r>
    </w:p>
    <w:p w14:paraId="0AB05377" w14:textId="77777777" w:rsidR="0094673B" w:rsidRDefault="0094673B" w:rsidP="0094673B">
      <w:pPr>
        <w:pStyle w:val="ListBullet"/>
      </w:pPr>
      <w:r>
        <w:t>&lt;h4 class="text-primary font-title-md"&gt;Today's Appointment Queue&lt;/h4&gt;</w:t>
      </w:r>
    </w:p>
    <w:p w14:paraId="297EA4C5" w14:textId="77777777" w:rsidR="0094673B" w:rsidRDefault="0094673B" w:rsidP="0094673B">
      <w:pPr>
        <w:pStyle w:val="ListBullet"/>
      </w:pPr>
      <w:r>
        <w:t>&lt;button class="text-secondary text-sm font-medium hover:underline"&gt;View All&lt;/button&gt;</w:t>
      </w:r>
    </w:p>
    <w:p w14:paraId="7A83D74E" w14:textId="77777777" w:rsidR="0094673B" w:rsidRDefault="0094673B" w:rsidP="0094673B">
      <w:pPr>
        <w:pStyle w:val="ListBullet"/>
      </w:pPr>
      <w:r>
        <w:t>&lt;/div&gt;</w:t>
      </w:r>
    </w:p>
    <w:p w14:paraId="2EE7BEF4" w14:textId="77777777" w:rsidR="0094673B" w:rsidRDefault="0094673B" w:rsidP="0094673B">
      <w:pPr>
        <w:pStyle w:val="ListBullet"/>
      </w:pPr>
      <w:r>
        <w:t>&lt;div class="overflow-x-auto"&gt;</w:t>
      </w:r>
    </w:p>
    <w:p w14:paraId="0B95549C" w14:textId="77777777" w:rsidR="0094673B" w:rsidRDefault="0094673B" w:rsidP="0094673B">
      <w:pPr>
        <w:pStyle w:val="ListBullet"/>
      </w:pPr>
      <w:r>
        <w:t>&lt;table class="w-full text-left"&gt;</w:t>
      </w:r>
    </w:p>
    <w:p w14:paraId="7ADBA076" w14:textId="77777777" w:rsidR="0094673B" w:rsidRDefault="0094673B" w:rsidP="0094673B">
      <w:pPr>
        <w:pStyle w:val="ListBullet"/>
      </w:pPr>
      <w:r>
        <w:t>&lt;thead&gt;</w:t>
      </w:r>
    </w:p>
    <w:p w14:paraId="56A7CD1F" w14:textId="77777777" w:rsidR="0094673B" w:rsidRDefault="0094673B" w:rsidP="0094673B">
      <w:pPr>
        <w:pStyle w:val="ListBullet"/>
      </w:pPr>
      <w:r>
        <w:t>&lt;tr class="bg-surface-container-low text-on-surface-variant text-xs font-bold uppercase tracking-wider"&gt;</w:t>
      </w:r>
    </w:p>
    <w:p w14:paraId="7E74FAA5" w14:textId="77777777" w:rsidR="0094673B" w:rsidRDefault="0094673B" w:rsidP="0094673B">
      <w:pPr>
        <w:pStyle w:val="ListBullet"/>
      </w:pPr>
      <w:r>
        <w:t>&lt;th class="px-lg py-3"&gt;Patient Name&lt;/th&gt;</w:t>
      </w:r>
    </w:p>
    <w:p w14:paraId="68C08AB8" w14:textId="77777777" w:rsidR="0094673B" w:rsidRDefault="0094673B" w:rsidP="0094673B">
      <w:pPr>
        <w:pStyle w:val="ListBullet"/>
      </w:pPr>
      <w:r>
        <w:t>&lt;th class="px-lg py-3"&gt;Time&lt;/th&gt;</w:t>
      </w:r>
    </w:p>
    <w:p w14:paraId="3D969B92" w14:textId="77777777" w:rsidR="0094673B" w:rsidRDefault="0094673B" w:rsidP="0094673B">
      <w:pPr>
        <w:pStyle w:val="ListBullet"/>
      </w:pPr>
      <w:r>
        <w:t>&lt;th class="px-lg py-3"&gt;Doctor&lt;/th&gt;</w:t>
      </w:r>
    </w:p>
    <w:p w14:paraId="55DB0B00" w14:textId="77777777" w:rsidR="0094673B" w:rsidRDefault="0094673B" w:rsidP="0094673B">
      <w:pPr>
        <w:pStyle w:val="ListBullet"/>
      </w:pPr>
      <w:r>
        <w:t>&lt;th class="px-lg py-3"&gt;Status&lt;/th&gt;</w:t>
      </w:r>
    </w:p>
    <w:p w14:paraId="4F41EC78" w14:textId="77777777" w:rsidR="0094673B" w:rsidRDefault="0094673B" w:rsidP="0094673B">
      <w:pPr>
        <w:pStyle w:val="ListBullet"/>
      </w:pPr>
      <w:r>
        <w:t>&lt;th class="px-lg py-3"&gt;Action&lt;/th&gt;</w:t>
      </w:r>
    </w:p>
    <w:p w14:paraId="2F199FE5" w14:textId="77777777" w:rsidR="0094673B" w:rsidRDefault="0094673B" w:rsidP="0094673B">
      <w:pPr>
        <w:pStyle w:val="ListBullet"/>
      </w:pPr>
      <w:r>
        <w:t>&lt;/tr&gt;</w:t>
      </w:r>
    </w:p>
    <w:p w14:paraId="0517E80A" w14:textId="77777777" w:rsidR="0094673B" w:rsidRDefault="0094673B" w:rsidP="0094673B">
      <w:pPr>
        <w:pStyle w:val="ListBullet"/>
      </w:pPr>
      <w:r>
        <w:t>&lt;/thead&gt;</w:t>
      </w:r>
    </w:p>
    <w:p w14:paraId="012D84EE" w14:textId="77777777" w:rsidR="0094673B" w:rsidRDefault="0094673B" w:rsidP="0094673B">
      <w:pPr>
        <w:pStyle w:val="ListBullet"/>
      </w:pPr>
      <w:r>
        <w:t>&lt;tbody class="divide-y divide-outline-variant"&gt;</w:t>
      </w:r>
    </w:p>
    <w:p w14:paraId="4A5141E7" w14:textId="77777777" w:rsidR="0094673B" w:rsidRDefault="0094673B" w:rsidP="0094673B">
      <w:pPr>
        <w:pStyle w:val="ListBullet"/>
      </w:pPr>
      <w:r>
        <w:t>&lt;tr class="hover:bg-secondary-container/5 transition-colors"&gt;</w:t>
      </w:r>
    </w:p>
    <w:p w14:paraId="2A5A118A" w14:textId="77777777" w:rsidR="0094673B" w:rsidRDefault="0094673B" w:rsidP="0094673B">
      <w:pPr>
        <w:pStyle w:val="ListBullet"/>
      </w:pPr>
      <w:r>
        <w:t>&lt;td class="px-lg py-4"&gt;</w:t>
      </w:r>
    </w:p>
    <w:p w14:paraId="5C5F992C" w14:textId="77777777" w:rsidR="0094673B" w:rsidRDefault="0094673B" w:rsidP="0094673B">
      <w:pPr>
        <w:pStyle w:val="ListBullet"/>
      </w:pPr>
      <w:r>
        <w:t>&lt;div class="flex items-center"&gt;</w:t>
      </w:r>
    </w:p>
    <w:p w14:paraId="5A84161C" w14:textId="77777777" w:rsidR="0094673B" w:rsidRDefault="0094673B" w:rsidP="0094673B">
      <w:pPr>
        <w:pStyle w:val="ListBullet"/>
      </w:pPr>
      <w:r>
        <w:t>&lt;div class="w-8 h-8 rounded-full bg-primary-fixed text-primary flex items-center justify-center font-bold text-xs mr-3"&gt;JD&lt;/div&gt;</w:t>
      </w:r>
    </w:p>
    <w:p w14:paraId="185103F2" w14:textId="77777777" w:rsidR="0094673B" w:rsidRDefault="0094673B" w:rsidP="0094673B">
      <w:pPr>
        <w:pStyle w:val="ListBullet"/>
      </w:pPr>
      <w:r>
        <w:t>&lt;span class="font-medium text-on-surface"&gt;James D. Miller&lt;/span&gt;</w:t>
      </w:r>
    </w:p>
    <w:p w14:paraId="7711113C" w14:textId="77777777" w:rsidR="0094673B" w:rsidRDefault="0094673B" w:rsidP="0094673B">
      <w:pPr>
        <w:pStyle w:val="ListBullet"/>
      </w:pPr>
      <w:r>
        <w:t>&lt;/div&gt;</w:t>
      </w:r>
    </w:p>
    <w:p w14:paraId="64CF1F15" w14:textId="77777777" w:rsidR="0094673B" w:rsidRDefault="0094673B" w:rsidP="0094673B">
      <w:pPr>
        <w:pStyle w:val="ListBullet"/>
      </w:pPr>
      <w:r>
        <w:t>&lt;/td&gt;</w:t>
      </w:r>
    </w:p>
    <w:p w14:paraId="78E8653B" w14:textId="77777777" w:rsidR="0094673B" w:rsidRDefault="0094673B" w:rsidP="0094673B">
      <w:pPr>
        <w:pStyle w:val="ListBullet"/>
      </w:pPr>
      <w:r>
        <w:t>&lt;td class="px-lg py-4 text-on-surface-variant font-body-md"&gt;09:30 AM&lt;/td&gt;</w:t>
      </w:r>
    </w:p>
    <w:p w14:paraId="06808B43" w14:textId="77777777" w:rsidR="0094673B" w:rsidRDefault="0094673B" w:rsidP="0094673B">
      <w:pPr>
        <w:pStyle w:val="ListBullet"/>
      </w:pPr>
      <w:r>
        <w:t>&lt;td class="px-lg py-4 text-on-surface-variant font-body-md"&gt;Dr. Sarah Jenkins&lt;/td&gt;</w:t>
      </w:r>
    </w:p>
    <w:p w14:paraId="0C6B4283" w14:textId="77777777" w:rsidR="0094673B" w:rsidRDefault="0094673B" w:rsidP="0094673B">
      <w:pPr>
        <w:pStyle w:val="ListBullet"/>
      </w:pPr>
      <w:r>
        <w:t>&lt;td class="px-lg py-4"&gt;</w:t>
      </w:r>
    </w:p>
    <w:p w14:paraId="09E365C6" w14:textId="77777777" w:rsidR="0094673B" w:rsidRDefault="0094673B" w:rsidP="0094673B">
      <w:pPr>
        <w:pStyle w:val="ListBullet"/>
      </w:pPr>
      <w:r>
        <w:t>&lt;span class="px-3 py-1 rounded-full text-xs font-semibold bg-tertiary-fixed/20 text-on-tertiary-fixed-variant"&gt;Confirmed&lt;/span&gt;</w:t>
      </w:r>
    </w:p>
    <w:p w14:paraId="73C409A9" w14:textId="77777777" w:rsidR="0094673B" w:rsidRDefault="0094673B" w:rsidP="0094673B">
      <w:pPr>
        <w:pStyle w:val="ListBullet"/>
      </w:pPr>
      <w:r>
        <w:t>&lt;/td&gt;</w:t>
      </w:r>
    </w:p>
    <w:p w14:paraId="42B38318" w14:textId="77777777" w:rsidR="0094673B" w:rsidRDefault="0094673B" w:rsidP="0094673B">
      <w:pPr>
        <w:pStyle w:val="ListBullet"/>
      </w:pPr>
      <w:r>
        <w:t>&lt;td class="px-lg py-4"&gt;</w:t>
      </w:r>
    </w:p>
    <w:p w14:paraId="7BB8FC5E" w14:textId="77777777" w:rsidR="0094673B" w:rsidRDefault="0094673B" w:rsidP="0094673B">
      <w:pPr>
        <w:pStyle w:val="ListBullet"/>
      </w:pPr>
      <w:r>
        <w:t>&lt;button class="p-2 hover:bg-surface-container rounded-full text-secondary"&gt;</w:t>
      </w:r>
    </w:p>
    <w:p w14:paraId="02B69B63" w14:textId="77777777" w:rsidR="0094673B" w:rsidRDefault="0094673B" w:rsidP="0094673B">
      <w:pPr>
        <w:pStyle w:val="ListBullet"/>
      </w:pPr>
      <w:r>
        <w:t>&lt;span class="material-symbols-outlined" data-icon="more_vert"&gt;more_vert&lt;/span&gt;</w:t>
      </w:r>
    </w:p>
    <w:p w14:paraId="3273D48C" w14:textId="77777777" w:rsidR="0094673B" w:rsidRDefault="0094673B" w:rsidP="0094673B">
      <w:pPr>
        <w:pStyle w:val="ListBullet"/>
      </w:pPr>
      <w:r>
        <w:t>&lt;/button&gt;</w:t>
      </w:r>
    </w:p>
    <w:p w14:paraId="20ADBF74" w14:textId="77777777" w:rsidR="0094673B" w:rsidRDefault="0094673B" w:rsidP="0094673B">
      <w:pPr>
        <w:pStyle w:val="ListBullet"/>
      </w:pPr>
      <w:r>
        <w:t>&lt;/td&gt;</w:t>
      </w:r>
    </w:p>
    <w:p w14:paraId="44967F49" w14:textId="77777777" w:rsidR="0094673B" w:rsidRDefault="0094673B" w:rsidP="0094673B">
      <w:pPr>
        <w:pStyle w:val="ListBullet"/>
      </w:pPr>
      <w:r>
        <w:t>&lt;/tr&gt;</w:t>
      </w:r>
    </w:p>
    <w:p w14:paraId="5C9DEB8F" w14:textId="77777777" w:rsidR="0094673B" w:rsidRDefault="0094673B" w:rsidP="0094673B">
      <w:pPr>
        <w:pStyle w:val="ListBullet"/>
      </w:pPr>
      <w:r>
        <w:t>&lt;tr class="hover:bg-secondary-container/5 transition-colors"&gt;</w:t>
      </w:r>
    </w:p>
    <w:p w14:paraId="3162B733" w14:textId="77777777" w:rsidR="0094673B" w:rsidRDefault="0094673B" w:rsidP="0094673B">
      <w:pPr>
        <w:pStyle w:val="ListBullet"/>
      </w:pPr>
      <w:r>
        <w:t>&lt;td class="px-lg py-4"&gt;</w:t>
      </w:r>
    </w:p>
    <w:p w14:paraId="331AE8BC" w14:textId="77777777" w:rsidR="0094673B" w:rsidRDefault="0094673B" w:rsidP="0094673B">
      <w:pPr>
        <w:pStyle w:val="ListBullet"/>
      </w:pPr>
      <w:r>
        <w:t>&lt;div class="flex items-center"&gt;</w:t>
      </w:r>
    </w:p>
    <w:p w14:paraId="2A5F3988" w14:textId="77777777" w:rsidR="0094673B" w:rsidRDefault="0094673B" w:rsidP="0094673B">
      <w:pPr>
        <w:pStyle w:val="ListBullet"/>
      </w:pPr>
      <w:r>
        <w:t>&lt;div class="w-8 h-8 rounded-full bg-secondary-fixed text-secondary flex items-center justify-center font-bold text-xs mr-3"&gt;AR&lt;/div&gt;</w:t>
      </w:r>
    </w:p>
    <w:p w14:paraId="222EE9F4" w14:textId="77777777" w:rsidR="0094673B" w:rsidRDefault="0094673B" w:rsidP="0094673B">
      <w:pPr>
        <w:pStyle w:val="ListBullet"/>
      </w:pPr>
      <w:r>
        <w:t>&lt;span class="font-medium text-on-surface"&gt;Amara Rodriguez&lt;/span&gt;</w:t>
      </w:r>
    </w:p>
    <w:p w14:paraId="7CD1FD6B" w14:textId="77777777" w:rsidR="0094673B" w:rsidRDefault="0094673B" w:rsidP="0094673B">
      <w:pPr>
        <w:pStyle w:val="ListBullet"/>
      </w:pPr>
      <w:r>
        <w:t>&lt;/div&gt;</w:t>
      </w:r>
    </w:p>
    <w:p w14:paraId="1EF3F286" w14:textId="77777777" w:rsidR="0094673B" w:rsidRDefault="0094673B" w:rsidP="0094673B">
      <w:pPr>
        <w:pStyle w:val="ListBullet"/>
      </w:pPr>
      <w:r>
        <w:t>&lt;/td&gt;</w:t>
      </w:r>
    </w:p>
    <w:p w14:paraId="0FABD3E0" w14:textId="77777777" w:rsidR="0094673B" w:rsidRDefault="0094673B" w:rsidP="0094673B">
      <w:pPr>
        <w:pStyle w:val="ListBullet"/>
      </w:pPr>
      <w:r>
        <w:t>&lt;td class="px-lg py-4 text-on-surface-variant font-body-md"&gt;10:15 AM&lt;/td&gt;</w:t>
      </w:r>
    </w:p>
    <w:p w14:paraId="4DEC0002" w14:textId="77777777" w:rsidR="0094673B" w:rsidRDefault="0094673B" w:rsidP="0094673B">
      <w:pPr>
        <w:pStyle w:val="ListBullet"/>
      </w:pPr>
      <w:r>
        <w:t>&lt;td class="px-lg py-4 text-on-surface-variant font-body-md"&gt;Dr. Michael Chen&lt;/td&gt;</w:t>
      </w:r>
    </w:p>
    <w:p w14:paraId="71C91913" w14:textId="77777777" w:rsidR="0094673B" w:rsidRDefault="0094673B" w:rsidP="0094673B">
      <w:pPr>
        <w:pStyle w:val="ListBullet"/>
      </w:pPr>
      <w:r>
        <w:t>&lt;td class="px-lg py-4"&gt;</w:t>
      </w:r>
    </w:p>
    <w:p w14:paraId="4AD3F1A0" w14:textId="77777777" w:rsidR="0094673B" w:rsidRDefault="0094673B" w:rsidP="0094673B">
      <w:pPr>
        <w:pStyle w:val="ListBullet"/>
      </w:pPr>
      <w:r>
        <w:t>&lt;span class="px-3 py-1 rounded-full text-xs font-semibold bg-secondary-container/20 text-on-secondary-container"&gt;In Progress&lt;/span&gt;</w:t>
      </w:r>
    </w:p>
    <w:p w14:paraId="3FE96D8D" w14:textId="77777777" w:rsidR="0094673B" w:rsidRDefault="0094673B" w:rsidP="0094673B">
      <w:pPr>
        <w:pStyle w:val="ListBullet"/>
      </w:pPr>
      <w:r>
        <w:t>&lt;/td&gt;</w:t>
      </w:r>
    </w:p>
    <w:p w14:paraId="791C9FAC" w14:textId="77777777" w:rsidR="0094673B" w:rsidRDefault="0094673B" w:rsidP="0094673B">
      <w:pPr>
        <w:pStyle w:val="ListBullet"/>
      </w:pPr>
      <w:r>
        <w:t>&lt;td class="px-lg py-4"&gt;</w:t>
      </w:r>
    </w:p>
    <w:p w14:paraId="5A268770" w14:textId="77777777" w:rsidR="0094673B" w:rsidRDefault="0094673B" w:rsidP="0094673B">
      <w:pPr>
        <w:pStyle w:val="ListBullet"/>
      </w:pPr>
      <w:r>
        <w:t>&lt;button class="p-2 hover:bg-surface-container rounded-full text-secondary"&gt;</w:t>
      </w:r>
    </w:p>
    <w:p w14:paraId="1326BA91" w14:textId="77777777" w:rsidR="0094673B" w:rsidRDefault="0094673B" w:rsidP="0094673B">
      <w:pPr>
        <w:pStyle w:val="ListBullet"/>
      </w:pPr>
      <w:r>
        <w:t>&lt;span class="material-symbols-outlined" data-icon="more_vert"&gt;more_vert&lt;/span&gt;</w:t>
      </w:r>
    </w:p>
    <w:p w14:paraId="4FD00F36" w14:textId="77777777" w:rsidR="0094673B" w:rsidRDefault="0094673B" w:rsidP="0094673B">
      <w:pPr>
        <w:pStyle w:val="ListBullet"/>
      </w:pPr>
      <w:r>
        <w:t>&lt;/button&gt;</w:t>
      </w:r>
    </w:p>
    <w:p w14:paraId="7BE46FD8" w14:textId="77777777" w:rsidR="0094673B" w:rsidRDefault="0094673B" w:rsidP="0094673B">
      <w:pPr>
        <w:pStyle w:val="ListBullet"/>
      </w:pPr>
      <w:r>
        <w:t>&lt;/td&gt;</w:t>
      </w:r>
    </w:p>
    <w:p w14:paraId="05A39A86" w14:textId="77777777" w:rsidR="0094673B" w:rsidRDefault="0094673B" w:rsidP="0094673B">
      <w:pPr>
        <w:pStyle w:val="ListBullet"/>
      </w:pPr>
      <w:r>
        <w:t>&lt;/tr&gt;</w:t>
      </w:r>
    </w:p>
    <w:p w14:paraId="706BAD44" w14:textId="77777777" w:rsidR="0094673B" w:rsidRDefault="0094673B" w:rsidP="0094673B">
      <w:pPr>
        <w:pStyle w:val="ListBullet"/>
      </w:pPr>
      <w:r>
        <w:t>&lt;tr class="hover:bg-secondary-container/5 transition-colors"&gt;</w:t>
      </w:r>
    </w:p>
    <w:p w14:paraId="6DE2F872" w14:textId="77777777" w:rsidR="0094673B" w:rsidRDefault="0094673B" w:rsidP="0094673B">
      <w:pPr>
        <w:pStyle w:val="ListBullet"/>
      </w:pPr>
      <w:r>
        <w:t>&lt;td class="px-lg py-4"&gt;</w:t>
      </w:r>
    </w:p>
    <w:p w14:paraId="3762193D" w14:textId="77777777" w:rsidR="0094673B" w:rsidRDefault="0094673B" w:rsidP="0094673B">
      <w:pPr>
        <w:pStyle w:val="ListBullet"/>
      </w:pPr>
      <w:r>
        <w:t>&lt;div class="flex items-center"&gt;</w:t>
      </w:r>
    </w:p>
    <w:p w14:paraId="496EFB52" w14:textId="77777777" w:rsidR="0094673B" w:rsidRDefault="0094673B" w:rsidP="0094673B">
      <w:pPr>
        <w:pStyle w:val="ListBullet"/>
      </w:pPr>
      <w:r>
        <w:t>&lt;div class="w-8 h-8 rounded-full bg-surface-dim text-on-primary-fixed-variant flex items-center justify-center font-bold text-xs mr-3"&gt;BT&lt;/div&gt;</w:t>
      </w:r>
    </w:p>
    <w:p w14:paraId="41AC618A" w14:textId="77777777" w:rsidR="0094673B" w:rsidRDefault="0094673B" w:rsidP="0094673B">
      <w:pPr>
        <w:pStyle w:val="ListBullet"/>
      </w:pPr>
      <w:r>
        <w:t>&lt;span class="font-medium text-on-surface"&gt;Benjamin Thorne&lt;/span&gt;</w:t>
      </w:r>
    </w:p>
    <w:p w14:paraId="0D26C26D" w14:textId="77777777" w:rsidR="0094673B" w:rsidRDefault="0094673B" w:rsidP="0094673B">
      <w:pPr>
        <w:pStyle w:val="ListBullet"/>
      </w:pPr>
      <w:r>
        <w:t>&lt;/div&gt;</w:t>
      </w:r>
    </w:p>
    <w:p w14:paraId="22FD9A87" w14:textId="77777777" w:rsidR="0094673B" w:rsidRDefault="0094673B" w:rsidP="0094673B">
      <w:pPr>
        <w:pStyle w:val="ListBullet"/>
      </w:pPr>
      <w:r>
        <w:t>&lt;/td&gt;</w:t>
      </w:r>
    </w:p>
    <w:p w14:paraId="761DF918" w14:textId="77777777" w:rsidR="0094673B" w:rsidRDefault="0094673B" w:rsidP="0094673B">
      <w:pPr>
        <w:pStyle w:val="ListBullet"/>
      </w:pPr>
      <w:r>
        <w:t>&lt;td class="px-lg py-4 text-on-surface-variant font-body-md"&gt;11:00 AM&lt;/td&gt;</w:t>
      </w:r>
    </w:p>
    <w:p w14:paraId="76E9F591" w14:textId="77777777" w:rsidR="0094673B" w:rsidRDefault="0094673B" w:rsidP="0094673B">
      <w:pPr>
        <w:pStyle w:val="ListBullet"/>
      </w:pPr>
      <w:r>
        <w:t>&lt;td class="px-lg py-4 text-on-surface-variant font-body-md"&gt;Dr. Sarah Jenkins&lt;/td&gt;</w:t>
      </w:r>
    </w:p>
    <w:p w14:paraId="087EB297" w14:textId="77777777" w:rsidR="0094673B" w:rsidRDefault="0094673B" w:rsidP="0094673B">
      <w:pPr>
        <w:pStyle w:val="ListBullet"/>
      </w:pPr>
      <w:r>
        <w:t>&lt;td class="px-lg py-4"&gt;</w:t>
      </w:r>
    </w:p>
    <w:p w14:paraId="7F960885" w14:textId="77777777" w:rsidR="0094673B" w:rsidRDefault="0094673B" w:rsidP="0094673B">
      <w:pPr>
        <w:pStyle w:val="ListBullet"/>
      </w:pPr>
      <w:r>
        <w:t>&lt;span class="px-3 py-1 rounded-full text-xs font-semibold bg-outline-variant/30 text-outline"&gt;Waiting&lt;/span&gt;</w:t>
      </w:r>
    </w:p>
    <w:p w14:paraId="39D1C2F7" w14:textId="77777777" w:rsidR="0094673B" w:rsidRDefault="0094673B" w:rsidP="0094673B">
      <w:pPr>
        <w:pStyle w:val="ListBullet"/>
      </w:pPr>
      <w:r>
        <w:t>&lt;/td&gt;</w:t>
      </w:r>
    </w:p>
    <w:p w14:paraId="3F313FE4" w14:textId="77777777" w:rsidR="0094673B" w:rsidRDefault="0094673B" w:rsidP="0094673B">
      <w:pPr>
        <w:pStyle w:val="ListBullet"/>
      </w:pPr>
      <w:r>
        <w:t>&lt;td class="px-lg py-4"&gt;</w:t>
      </w:r>
    </w:p>
    <w:p w14:paraId="5F6CF694" w14:textId="77777777" w:rsidR="0094673B" w:rsidRDefault="0094673B" w:rsidP="0094673B">
      <w:pPr>
        <w:pStyle w:val="ListBullet"/>
      </w:pPr>
      <w:r>
        <w:t>&lt;button class="p-2 hover:bg-surface-container rounded-full text-secondary"&gt;</w:t>
      </w:r>
    </w:p>
    <w:p w14:paraId="723C630E" w14:textId="77777777" w:rsidR="0094673B" w:rsidRDefault="0094673B" w:rsidP="0094673B">
      <w:pPr>
        <w:pStyle w:val="ListBullet"/>
      </w:pPr>
      <w:r>
        <w:t>&lt;span class="material-symbols-outlined" data-icon="more_vert"&gt;more_vert&lt;/span&gt;</w:t>
      </w:r>
    </w:p>
    <w:p w14:paraId="11B10161" w14:textId="77777777" w:rsidR="0094673B" w:rsidRDefault="0094673B" w:rsidP="0094673B">
      <w:pPr>
        <w:pStyle w:val="ListBullet"/>
      </w:pPr>
      <w:r>
        <w:t>&lt;/button&gt;</w:t>
      </w:r>
    </w:p>
    <w:p w14:paraId="4E8EB24A" w14:textId="77777777" w:rsidR="0094673B" w:rsidRDefault="0094673B" w:rsidP="0094673B">
      <w:pPr>
        <w:pStyle w:val="ListBullet"/>
      </w:pPr>
      <w:r>
        <w:t>&lt;/td&gt;</w:t>
      </w:r>
    </w:p>
    <w:p w14:paraId="535AA8BC" w14:textId="77777777" w:rsidR="0094673B" w:rsidRDefault="0094673B" w:rsidP="0094673B">
      <w:pPr>
        <w:pStyle w:val="ListBullet"/>
      </w:pPr>
      <w:r>
        <w:t>&lt;/tr&gt;</w:t>
      </w:r>
    </w:p>
    <w:p w14:paraId="580804B2" w14:textId="77777777" w:rsidR="0094673B" w:rsidRDefault="0094673B" w:rsidP="0094673B">
      <w:pPr>
        <w:pStyle w:val="ListBullet"/>
      </w:pPr>
      <w:r>
        <w:t>&lt;tr class="hover:bg-secondary-container/5 transition-colors"&gt;</w:t>
      </w:r>
    </w:p>
    <w:p w14:paraId="46A8F6AF" w14:textId="77777777" w:rsidR="0094673B" w:rsidRDefault="0094673B" w:rsidP="0094673B">
      <w:pPr>
        <w:pStyle w:val="ListBullet"/>
      </w:pPr>
      <w:r>
        <w:t>&lt;td class="px-lg py-4"&gt;</w:t>
      </w:r>
    </w:p>
    <w:p w14:paraId="5B0C5F21" w14:textId="77777777" w:rsidR="0094673B" w:rsidRDefault="0094673B" w:rsidP="0094673B">
      <w:pPr>
        <w:pStyle w:val="ListBullet"/>
      </w:pPr>
      <w:r>
        <w:t>&lt;div class="flex items-center"&gt;</w:t>
      </w:r>
    </w:p>
    <w:p w14:paraId="04AA60BD" w14:textId="77777777" w:rsidR="0094673B" w:rsidRDefault="0094673B" w:rsidP="0094673B">
      <w:pPr>
        <w:pStyle w:val="ListBullet"/>
      </w:pPr>
      <w:r>
        <w:t>&lt;div class="w-8 h-8 rounded-full bg-error-container text-on-error-container flex items-center justify-center font-bold text-xs mr-3"&gt;LW&lt;/div&gt;</w:t>
      </w:r>
    </w:p>
    <w:p w14:paraId="174DEDC8" w14:textId="77777777" w:rsidR="0094673B" w:rsidRDefault="0094673B" w:rsidP="0094673B">
      <w:pPr>
        <w:pStyle w:val="ListBullet"/>
      </w:pPr>
      <w:r>
        <w:t>&lt;span class="font-medium text-on-surface"&gt;Lisa Wong&lt;/span&gt;</w:t>
      </w:r>
    </w:p>
    <w:p w14:paraId="23A7D133" w14:textId="77777777" w:rsidR="0094673B" w:rsidRDefault="0094673B" w:rsidP="0094673B">
      <w:pPr>
        <w:pStyle w:val="ListBullet"/>
      </w:pPr>
      <w:r>
        <w:t>&lt;/div&gt;</w:t>
      </w:r>
    </w:p>
    <w:p w14:paraId="78114633" w14:textId="77777777" w:rsidR="0094673B" w:rsidRDefault="0094673B" w:rsidP="0094673B">
      <w:pPr>
        <w:pStyle w:val="ListBullet"/>
      </w:pPr>
      <w:r>
        <w:t>&lt;/td&gt;</w:t>
      </w:r>
    </w:p>
    <w:p w14:paraId="49BF06F7" w14:textId="77777777" w:rsidR="0094673B" w:rsidRDefault="0094673B" w:rsidP="0094673B">
      <w:pPr>
        <w:pStyle w:val="ListBullet"/>
      </w:pPr>
      <w:r>
        <w:t>&lt;td class="px-lg py-4 text-on-surface-variant font-body-md"&gt;11:45 AM&lt;/td&gt;</w:t>
      </w:r>
    </w:p>
    <w:p w14:paraId="407B160F" w14:textId="77777777" w:rsidR="0094673B" w:rsidRDefault="0094673B" w:rsidP="0094673B">
      <w:pPr>
        <w:pStyle w:val="ListBullet"/>
      </w:pPr>
      <w:r>
        <w:t>&lt;td class="px-lg py-4 text-on-surface-variant font-body-md"&gt;Dr. David Miller&lt;/td&gt;</w:t>
      </w:r>
    </w:p>
    <w:p w14:paraId="4D0A1F9B" w14:textId="77777777" w:rsidR="0094673B" w:rsidRDefault="0094673B" w:rsidP="0094673B">
      <w:pPr>
        <w:pStyle w:val="ListBullet"/>
      </w:pPr>
      <w:r>
        <w:t>&lt;td class="px-lg py-4"&gt;</w:t>
      </w:r>
    </w:p>
    <w:p w14:paraId="186B5534" w14:textId="77777777" w:rsidR="0094673B" w:rsidRDefault="0094673B" w:rsidP="0094673B">
      <w:pPr>
        <w:pStyle w:val="ListBullet"/>
      </w:pPr>
      <w:r>
        <w:t>&lt;span class="px-3 py-1 rounded-full text-xs font-semibold bg-error-container text-error"&gt;Critical Delay&lt;/span&gt;</w:t>
      </w:r>
    </w:p>
    <w:p w14:paraId="68B061D6" w14:textId="77777777" w:rsidR="0094673B" w:rsidRDefault="0094673B" w:rsidP="0094673B">
      <w:pPr>
        <w:pStyle w:val="ListBullet"/>
      </w:pPr>
      <w:r>
        <w:t>&lt;/td&gt;</w:t>
      </w:r>
    </w:p>
    <w:p w14:paraId="51A6468D" w14:textId="77777777" w:rsidR="0094673B" w:rsidRDefault="0094673B" w:rsidP="0094673B">
      <w:pPr>
        <w:pStyle w:val="ListBullet"/>
      </w:pPr>
      <w:r>
        <w:t>&lt;td class="px-lg py-4"&gt;</w:t>
      </w:r>
    </w:p>
    <w:p w14:paraId="72ED7A11" w14:textId="77777777" w:rsidR="0094673B" w:rsidRDefault="0094673B" w:rsidP="0094673B">
      <w:pPr>
        <w:pStyle w:val="ListBullet"/>
      </w:pPr>
      <w:r>
        <w:t>&lt;button class="p-2 hover:bg-surface-container rounded-full text-secondary"&gt;</w:t>
      </w:r>
    </w:p>
    <w:p w14:paraId="1B70DF21" w14:textId="77777777" w:rsidR="0094673B" w:rsidRDefault="0094673B" w:rsidP="0094673B">
      <w:pPr>
        <w:pStyle w:val="ListBullet"/>
      </w:pPr>
      <w:r>
        <w:t>&lt;span class="material-symbols-outlined" data-icon="more_vert"&gt;more_vert&lt;/span&gt;</w:t>
      </w:r>
    </w:p>
    <w:p w14:paraId="542CBFB1" w14:textId="77777777" w:rsidR="0094673B" w:rsidRDefault="0094673B" w:rsidP="0094673B">
      <w:pPr>
        <w:pStyle w:val="ListBullet"/>
      </w:pPr>
      <w:r>
        <w:t>&lt;/button&gt;</w:t>
      </w:r>
    </w:p>
    <w:p w14:paraId="53C2C6CF" w14:textId="77777777" w:rsidR="0094673B" w:rsidRDefault="0094673B" w:rsidP="0094673B">
      <w:pPr>
        <w:pStyle w:val="ListBullet"/>
      </w:pPr>
      <w:r>
        <w:t>&lt;/td&gt;</w:t>
      </w:r>
    </w:p>
    <w:p w14:paraId="7251E769" w14:textId="77777777" w:rsidR="0094673B" w:rsidRDefault="0094673B" w:rsidP="0094673B">
      <w:pPr>
        <w:pStyle w:val="ListBullet"/>
      </w:pPr>
      <w:r>
        <w:t>&lt;/tr&gt;</w:t>
      </w:r>
    </w:p>
    <w:p w14:paraId="4B279CC8" w14:textId="77777777" w:rsidR="0094673B" w:rsidRDefault="0094673B" w:rsidP="0094673B">
      <w:pPr>
        <w:pStyle w:val="ListBullet"/>
      </w:pPr>
      <w:r>
        <w:t>&lt;/tbody&gt;</w:t>
      </w:r>
    </w:p>
    <w:p w14:paraId="49B68563" w14:textId="77777777" w:rsidR="0094673B" w:rsidRDefault="0094673B" w:rsidP="0094673B">
      <w:pPr>
        <w:pStyle w:val="ListBullet"/>
      </w:pPr>
      <w:r>
        <w:t>&lt;/table&gt;</w:t>
      </w:r>
    </w:p>
    <w:p w14:paraId="7A2813E8" w14:textId="77777777" w:rsidR="0094673B" w:rsidRDefault="0094673B" w:rsidP="0094673B">
      <w:pPr>
        <w:pStyle w:val="ListBullet"/>
      </w:pPr>
      <w:r>
        <w:t>&lt;/div&gt;</w:t>
      </w:r>
    </w:p>
    <w:p w14:paraId="6E90AF87" w14:textId="77777777" w:rsidR="0094673B" w:rsidRDefault="0094673B" w:rsidP="0094673B">
      <w:pPr>
        <w:pStyle w:val="ListBullet"/>
      </w:pPr>
      <w:r>
        <w:t>&lt;/div&gt;</w:t>
      </w:r>
    </w:p>
    <w:p w14:paraId="3FAABECF" w14:textId="77777777" w:rsidR="0094673B" w:rsidRDefault="0094673B" w:rsidP="0094673B">
      <w:pPr>
        <w:pStyle w:val="ListBullet"/>
      </w:pPr>
      <w:r>
        <w:t>&lt;!-- AI Health Insights (1/3) --&gt;</w:t>
      </w:r>
    </w:p>
    <w:p w14:paraId="1466F347" w14:textId="77777777" w:rsidR="0094673B" w:rsidRDefault="0094673B" w:rsidP="0094673B">
      <w:pPr>
        <w:pStyle w:val="ListBullet"/>
      </w:pPr>
      <w:r>
        <w:t>&lt;div class="soft-card ai-gradient p-lg flex flex-col"&gt;</w:t>
      </w:r>
    </w:p>
    <w:p w14:paraId="4C8FA9BB" w14:textId="77777777" w:rsidR="0094673B" w:rsidRDefault="0094673B" w:rsidP="0094673B">
      <w:pPr>
        <w:pStyle w:val="ListBullet"/>
      </w:pPr>
      <w:r>
        <w:t>&lt;div class="flex items-center justify-between mb-lg"&gt;</w:t>
      </w:r>
    </w:p>
    <w:p w14:paraId="3E6F5AF4" w14:textId="77777777" w:rsidR="0094673B" w:rsidRDefault="0094673B" w:rsidP="0094673B">
      <w:pPr>
        <w:pStyle w:val="ListBullet"/>
      </w:pPr>
      <w:r>
        <w:t>&lt;div class="flex items-center gap-2"&gt;</w:t>
      </w:r>
    </w:p>
    <w:p w14:paraId="51010B52" w14:textId="77777777" w:rsidR="0094673B" w:rsidRDefault="0094673B" w:rsidP="0094673B">
      <w:pPr>
        <w:pStyle w:val="ListBullet"/>
      </w:pPr>
      <w:r>
        <w:t>&lt;span class="material-symbols-outlined text-on-tertiary-container" data-icon="auto_awesome"&gt;auto_awesome&lt;/span&gt;</w:t>
      </w:r>
    </w:p>
    <w:p w14:paraId="301C29F9" w14:textId="77777777" w:rsidR="0094673B" w:rsidRDefault="0094673B" w:rsidP="0094673B">
      <w:pPr>
        <w:pStyle w:val="ListBullet"/>
      </w:pPr>
      <w:r>
        <w:t>&lt;h4 class="text-primary font-title-md"&gt;AI Insights&lt;/h4&gt;</w:t>
      </w:r>
    </w:p>
    <w:p w14:paraId="4382FF7C" w14:textId="77777777" w:rsidR="0094673B" w:rsidRDefault="0094673B" w:rsidP="0094673B">
      <w:pPr>
        <w:pStyle w:val="ListBullet"/>
      </w:pPr>
      <w:r>
        <w:t>&lt;/div&gt;</w:t>
      </w:r>
    </w:p>
    <w:p w14:paraId="13902392" w14:textId="77777777" w:rsidR="0094673B" w:rsidRDefault="0094673B" w:rsidP="0094673B">
      <w:pPr>
        <w:pStyle w:val="ListBullet"/>
      </w:pPr>
      <w:r>
        <w:t>&lt;span class="px-2 py-1 bg-on-tertiary-container/10 text-on-tertiary-container text-[10px] font-bold uppercase rounded tracking-widest"&gt;Live&lt;/span&gt;</w:t>
      </w:r>
    </w:p>
    <w:p w14:paraId="1BB1649E" w14:textId="77777777" w:rsidR="0094673B" w:rsidRDefault="0094673B" w:rsidP="0094673B">
      <w:pPr>
        <w:pStyle w:val="ListBullet"/>
      </w:pPr>
      <w:r>
        <w:t>&lt;/div&gt;</w:t>
      </w:r>
    </w:p>
    <w:p w14:paraId="7F6DCD4C" w14:textId="77777777" w:rsidR="0094673B" w:rsidRDefault="0094673B" w:rsidP="0094673B">
      <w:pPr>
        <w:pStyle w:val="ListBullet"/>
      </w:pPr>
      <w:r>
        <w:t>&lt;div class="space-y-md flex-1"&gt;</w:t>
      </w:r>
    </w:p>
    <w:p w14:paraId="3269DCE3" w14:textId="77777777" w:rsidR="0094673B" w:rsidRDefault="0094673B" w:rsidP="0094673B">
      <w:pPr>
        <w:pStyle w:val="ListBullet"/>
      </w:pPr>
      <w:r>
        <w:t>&lt;!-- Insight Alert 1 --&gt;</w:t>
      </w:r>
    </w:p>
    <w:p w14:paraId="224BC91B" w14:textId="77777777" w:rsidR="0094673B" w:rsidRDefault="0094673B" w:rsidP="0094673B">
      <w:pPr>
        <w:pStyle w:val="ListBullet"/>
      </w:pPr>
      <w:r>
        <w:t>&lt;div class="p-md rounded-xl bg-white border border-outline-variant/50 relative overflow-hidden group hover:border-secondary transition-colors cursor-pointer"&gt;</w:t>
      </w:r>
    </w:p>
    <w:p w14:paraId="506EE614" w14:textId="77777777" w:rsidR="0094673B" w:rsidRDefault="0094673B" w:rsidP="0094673B">
      <w:pPr>
        <w:pStyle w:val="ListBullet"/>
      </w:pPr>
      <w:r>
        <w:t>&lt;div class="absolute top-0 left-0 w-1 h-full bg-error"&gt;&lt;/div&gt;</w:t>
      </w:r>
    </w:p>
    <w:p w14:paraId="497D5BDD" w14:textId="77777777" w:rsidR="0094673B" w:rsidRDefault="0094673B" w:rsidP="0094673B">
      <w:pPr>
        <w:pStyle w:val="ListBullet"/>
      </w:pPr>
      <w:r>
        <w:t>&lt;div class="flex justify-between items-start"&gt;</w:t>
      </w:r>
    </w:p>
    <w:p w14:paraId="693A1BE1" w14:textId="77777777" w:rsidR="0094673B" w:rsidRDefault="0094673B" w:rsidP="0094673B">
      <w:pPr>
        <w:pStyle w:val="ListBullet"/>
      </w:pPr>
      <w:r>
        <w:t>&lt;h5 class="text-primary font-bold text-sm"&gt;Critical Capacity Warning&lt;/h5&gt;</w:t>
      </w:r>
    </w:p>
    <w:p w14:paraId="754C6478" w14:textId="77777777" w:rsidR="0094673B" w:rsidRDefault="0094673B" w:rsidP="0094673B">
      <w:pPr>
        <w:pStyle w:val="ListBullet"/>
      </w:pPr>
      <w:r>
        <w:t>&lt;span class="text-[10px] text-on-surface-variant"&gt;2m ago&lt;/span&gt;</w:t>
      </w:r>
    </w:p>
    <w:p w14:paraId="0EB758B7" w14:textId="77777777" w:rsidR="0094673B" w:rsidRDefault="0094673B" w:rsidP="0094673B">
      <w:pPr>
        <w:pStyle w:val="ListBullet"/>
      </w:pPr>
      <w:r>
        <w:t>&lt;/div&gt;</w:t>
      </w:r>
    </w:p>
    <w:p w14:paraId="2AD3278B" w14:textId="77777777" w:rsidR="0094673B" w:rsidRDefault="0094673B" w:rsidP="0094673B">
      <w:pPr>
        <w:pStyle w:val="ListBullet"/>
      </w:pPr>
      <w:r>
        <w:t>&lt;p class="text-on-surface-variant text-xs mt-1 leading-relaxed"&gt;Bed capacity predicted to reach &lt;span class="font-bold text-error"&gt;95%&lt;/span&gt; in 4 hours based on ER admission rates.&lt;/p&gt;</w:t>
      </w:r>
    </w:p>
    <w:p w14:paraId="01A0C8C8" w14:textId="77777777" w:rsidR="0094673B" w:rsidRDefault="0094673B" w:rsidP="0094673B">
      <w:pPr>
        <w:pStyle w:val="ListBullet"/>
      </w:pPr>
      <w:r>
        <w:t>&lt;button class="mt-3 text-secondary text-xs font-bold flex items-center gap-1 group-hover:gap-2 transition-all"&gt;</w:t>
      </w:r>
    </w:p>
    <w:p w14:paraId="10434680" w14:textId="77777777" w:rsidR="0094673B" w:rsidRDefault="0094673B" w:rsidP="0094673B">
      <w:pPr>
        <w:pStyle w:val="ListBullet"/>
      </w:pPr>
      <w:r>
        <w:t xml:space="preserve">                                view logistics &lt;span class="material-symbols-outlined text-xs" data-icon="chevron_right"&gt;chevron_right&lt;/span&gt;</w:t>
      </w:r>
    </w:p>
    <w:p w14:paraId="7FF4458F" w14:textId="77777777" w:rsidR="0094673B" w:rsidRDefault="0094673B" w:rsidP="0094673B">
      <w:pPr>
        <w:pStyle w:val="ListBullet"/>
      </w:pPr>
      <w:r>
        <w:t>&lt;/button&gt;</w:t>
      </w:r>
    </w:p>
    <w:p w14:paraId="591D78F8" w14:textId="77777777" w:rsidR="0094673B" w:rsidRDefault="0094673B" w:rsidP="0094673B">
      <w:pPr>
        <w:pStyle w:val="ListBullet"/>
      </w:pPr>
      <w:r>
        <w:t>&lt;/div&gt;</w:t>
      </w:r>
    </w:p>
    <w:p w14:paraId="5AB6A79F" w14:textId="77777777" w:rsidR="0094673B" w:rsidRDefault="0094673B" w:rsidP="0094673B">
      <w:pPr>
        <w:pStyle w:val="ListBullet"/>
      </w:pPr>
      <w:r>
        <w:t>&lt;!-- Insight Alert 2 --&gt;</w:t>
      </w:r>
    </w:p>
    <w:p w14:paraId="2C495D53" w14:textId="77777777" w:rsidR="0094673B" w:rsidRDefault="0094673B" w:rsidP="0094673B">
      <w:pPr>
        <w:pStyle w:val="ListBullet"/>
      </w:pPr>
      <w:r>
        <w:t>&lt;div class="p-md rounded-xl bg-white border border-outline-variant/50 relative overflow-hidden group hover:border-secondary transition-colors cursor-pointer"&gt;</w:t>
      </w:r>
    </w:p>
    <w:p w14:paraId="158DF579" w14:textId="77777777" w:rsidR="0094673B" w:rsidRDefault="0094673B" w:rsidP="0094673B">
      <w:pPr>
        <w:pStyle w:val="ListBullet"/>
      </w:pPr>
      <w:r>
        <w:t>&lt;div class="absolute top-0 left-0 w-1 h-full bg-secondary-container"&gt;&lt;/div&gt;</w:t>
      </w:r>
    </w:p>
    <w:p w14:paraId="020EDEE7" w14:textId="77777777" w:rsidR="0094673B" w:rsidRDefault="0094673B" w:rsidP="0094673B">
      <w:pPr>
        <w:pStyle w:val="ListBullet"/>
      </w:pPr>
      <w:r>
        <w:t>&lt;div class="flex justify-between items-start"&gt;</w:t>
      </w:r>
    </w:p>
    <w:p w14:paraId="0F8A0363" w14:textId="77777777" w:rsidR="0094673B" w:rsidRDefault="0094673B" w:rsidP="0094673B">
      <w:pPr>
        <w:pStyle w:val="ListBullet"/>
      </w:pPr>
      <w:r>
        <w:t>&lt;h5 class="text-primary font-bold text-sm"&gt;Lab Pending Summaries&lt;/h5&gt;</w:t>
      </w:r>
    </w:p>
    <w:p w14:paraId="3CB09AAD" w14:textId="77777777" w:rsidR="0094673B" w:rsidRDefault="0094673B" w:rsidP="0094673B">
      <w:pPr>
        <w:pStyle w:val="ListBullet"/>
      </w:pPr>
      <w:r>
        <w:t>&lt;span class="text-[10px] text-on-surface-variant"&gt;15m ago&lt;/span&gt;</w:t>
      </w:r>
    </w:p>
    <w:p w14:paraId="5E2AA1AF" w14:textId="77777777" w:rsidR="0094673B" w:rsidRDefault="0094673B" w:rsidP="0094673B">
      <w:pPr>
        <w:pStyle w:val="ListBullet"/>
      </w:pPr>
      <w:r>
        <w:t>&lt;/div&gt;</w:t>
      </w:r>
    </w:p>
    <w:p w14:paraId="24899150" w14:textId="77777777" w:rsidR="0094673B" w:rsidRDefault="0094673B" w:rsidP="0094673B">
      <w:pPr>
        <w:pStyle w:val="ListBullet"/>
      </w:pPr>
      <w:r>
        <w:t>&lt;p class="text-on-surface-variant text-xs mt-1 leading-relaxed"&gt;Lab report summaries are pending for &lt;span class="font-bold"&gt;5 patients&lt;/span&gt; in Cardiology. AI summary ready for review.&lt;/p&gt;</w:t>
      </w:r>
    </w:p>
    <w:p w14:paraId="4C9882A1" w14:textId="77777777" w:rsidR="0094673B" w:rsidRDefault="0094673B" w:rsidP="0094673B">
      <w:pPr>
        <w:pStyle w:val="ListBullet"/>
      </w:pPr>
      <w:r>
        <w:t>&lt;button class="mt-3 text-secondary text-xs font-bold flex items-center gap-1"&gt;</w:t>
      </w:r>
    </w:p>
    <w:p w14:paraId="11D828CB" w14:textId="77777777" w:rsidR="0094673B" w:rsidRDefault="0094673B" w:rsidP="0094673B">
      <w:pPr>
        <w:pStyle w:val="ListBullet"/>
      </w:pPr>
      <w:r>
        <w:t xml:space="preserve">                                batch review &lt;span class="material-symbols-outlined text-xs" data-icon="chevron_right"&gt;chevron_right&lt;/span&gt;</w:t>
      </w:r>
    </w:p>
    <w:p w14:paraId="2CA1A01B" w14:textId="77777777" w:rsidR="0094673B" w:rsidRDefault="0094673B" w:rsidP="0094673B">
      <w:pPr>
        <w:pStyle w:val="ListBullet"/>
      </w:pPr>
      <w:r>
        <w:t>&lt;/button&gt;</w:t>
      </w:r>
    </w:p>
    <w:p w14:paraId="4F87F3AA" w14:textId="77777777" w:rsidR="0094673B" w:rsidRDefault="0094673B" w:rsidP="0094673B">
      <w:pPr>
        <w:pStyle w:val="ListBullet"/>
      </w:pPr>
      <w:r>
        <w:t>&lt;/div&gt;</w:t>
      </w:r>
    </w:p>
    <w:p w14:paraId="2D9BA204" w14:textId="77777777" w:rsidR="0094673B" w:rsidRDefault="0094673B" w:rsidP="0094673B">
      <w:pPr>
        <w:pStyle w:val="ListBullet"/>
      </w:pPr>
      <w:r>
        <w:t>&lt;!-- Insight Alert 3 --&gt;</w:t>
      </w:r>
    </w:p>
    <w:p w14:paraId="46A34473" w14:textId="77777777" w:rsidR="0094673B" w:rsidRDefault="0094673B" w:rsidP="0094673B">
      <w:pPr>
        <w:pStyle w:val="ListBullet"/>
      </w:pPr>
      <w:r>
        <w:t>&lt;div class="p-md rounded-xl bg-white border border-outline-variant/50 relative overflow-hidden group hover:border-secondary transition-colors cursor-pointer"&gt;</w:t>
      </w:r>
    </w:p>
    <w:p w14:paraId="0085D72F" w14:textId="77777777" w:rsidR="0094673B" w:rsidRDefault="0094673B" w:rsidP="0094673B">
      <w:pPr>
        <w:pStyle w:val="ListBullet"/>
      </w:pPr>
      <w:r>
        <w:t>&lt;div class="absolute top-0 left-0 w-1 h-full bg-tertiary-fixed-dim"&gt;&lt;/div&gt;</w:t>
      </w:r>
    </w:p>
    <w:p w14:paraId="299CCCAA" w14:textId="77777777" w:rsidR="0094673B" w:rsidRDefault="0094673B" w:rsidP="0094673B">
      <w:pPr>
        <w:pStyle w:val="ListBullet"/>
      </w:pPr>
      <w:r>
        <w:t>&lt;div class="flex justify-between items-start"&gt;</w:t>
      </w:r>
    </w:p>
    <w:p w14:paraId="7F645E23" w14:textId="77777777" w:rsidR="0094673B" w:rsidRDefault="0094673B" w:rsidP="0094673B">
      <w:pPr>
        <w:pStyle w:val="ListBullet"/>
      </w:pPr>
      <w:r>
        <w:t>&lt;h5 class="text-primary font-bold text-sm"&gt;Supply Reorder Optimization&lt;/h5&gt;</w:t>
      </w:r>
    </w:p>
    <w:p w14:paraId="487C5BE3" w14:textId="77777777" w:rsidR="0094673B" w:rsidRDefault="0094673B" w:rsidP="0094673B">
      <w:pPr>
        <w:pStyle w:val="ListBullet"/>
      </w:pPr>
      <w:r>
        <w:t>&lt;span class="text-[10px] text-on-surface-variant"&gt;1h ago&lt;/span&gt;</w:t>
      </w:r>
    </w:p>
    <w:p w14:paraId="65DDFCBD" w14:textId="77777777" w:rsidR="0094673B" w:rsidRDefault="0094673B" w:rsidP="0094673B">
      <w:pPr>
        <w:pStyle w:val="ListBullet"/>
      </w:pPr>
      <w:r>
        <w:t>&lt;/div&gt;</w:t>
      </w:r>
    </w:p>
    <w:p w14:paraId="1035C05F" w14:textId="77777777" w:rsidR="0094673B" w:rsidRDefault="0094673B" w:rsidP="0094673B">
      <w:pPr>
        <w:pStyle w:val="ListBullet"/>
      </w:pPr>
      <w:r>
        <w:t>&lt;p class="text-on-surface-variant text-xs mt-1 leading-relaxed"&gt;Surgical glove usage spiked 12% above norm. Auto-adjusting next order to prevent stockout.&lt;/p&gt;</w:t>
      </w:r>
    </w:p>
    <w:p w14:paraId="7921AA97" w14:textId="77777777" w:rsidR="0094673B" w:rsidRDefault="0094673B" w:rsidP="0094673B">
      <w:pPr>
        <w:pStyle w:val="ListBullet"/>
      </w:pPr>
      <w:r>
        <w:t>&lt;/div&gt;</w:t>
      </w:r>
    </w:p>
    <w:p w14:paraId="1B9A57E5" w14:textId="77777777" w:rsidR="0094673B" w:rsidRDefault="0094673B" w:rsidP="0094673B">
      <w:pPr>
        <w:pStyle w:val="ListBullet"/>
      </w:pPr>
      <w:r>
        <w:t>&lt;/div&gt;</w:t>
      </w:r>
    </w:p>
    <w:p w14:paraId="0B2ABB8B" w14:textId="77777777" w:rsidR="0094673B" w:rsidRDefault="0094673B" w:rsidP="0094673B">
      <w:pPr>
        <w:pStyle w:val="ListBullet"/>
      </w:pPr>
      <w:r>
        <w:t>&lt;div class="mt-lg p-3 bg-primary-container text-on-primary-fixed rounded-lg text-center text-xs"&gt;</w:t>
      </w:r>
    </w:p>
    <w:p w14:paraId="016984B0" w14:textId="77777777" w:rsidR="0094673B" w:rsidRDefault="0094673B" w:rsidP="0094673B">
      <w:pPr>
        <w:pStyle w:val="ListBullet"/>
      </w:pPr>
      <w:r>
        <w:t xml:space="preserve">                        Refreshed data at 10:45 AM</w:t>
      </w:r>
    </w:p>
    <w:p w14:paraId="48140876" w14:textId="77777777" w:rsidR="0094673B" w:rsidRDefault="0094673B" w:rsidP="0094673B">
      <w:pPr>
        <w:pStyle w:val="ListBullet"/>
      </w:pPr>
      <w:r>
        <w:t xml:space="preserve">                    &lt;/div&gt;</w:t>
      </w:r>
    </w:p>
    <w:p w14:paraId="43957D5F" w14:textId="77777777" w:rsidR="0094673B" w:rsidRDefault="0094673B" w:rsidP="0094673B">
      <w:pPr>
        <w:pStyle w:val="ListBullet"/>
      </w:pPr>
      <w:r>
        <w:t>&lt;/div&gt;</w:t>
      </w:r>
    </w:p>
    <w:p w14:paraId="58F77708" w14:textId="77777777" w:rsidR="0094673B" w:rsidRDefault="0094673B" w:rsidP="0094673B">
      <w:pPr>
        <w:pStyle w:val="ListBullet"/>
      </w:pPr>
      <w:r>
        <w:t>&lt;/section&gt;</w:t>
      </w:r>
    </w:p>
    <w:p w14:paraId="289E5FB9" w14:textId="77777777" w:rsidR="0094673B" w:rsidRDefault="0094673B" w:rsidP="0094673B">
      <w:pPr>
        <w:pStyle w:val="ListBullet"/>
      </w:pPr>
      <w:r>
        <w:t>&lt;!-- Bottom Row --&gt;</w:t>
      </w:r>
    </w:p>
    <w:p w14:paraId="5ECB12AC" w14:textId="77777777" w:rsidR="0094673B" w:rsidRDefault="0094673B" w:rsidP="0094673B">
      <w:pPr>
        <w:pStyle w:val="ListBullet"/>
      </w:pPr>
      <w:r>
        <w:t>&lt;section class="grid grid-cols-1 lg:grid-cols-2 gap-lg pb-xl"&gt;</w:t>
      </w:r>
    </w:p>
    <w:p w14:paraId="2F9841DA" w14:textId="77777777" w:rsidR="0094673B" w:rsidRDefault="0094673B" w:rsidP="0094673B">
      <w:pPr>
        <w:pStyle w:val="ListBullet"/>
      </w:pPr>
      <w:r>
        <w:t>&lt;!-- Department Efficiency --&gt;</w:t>
      </w:r>
    </w:p>
    <w:p w14:paraId="7F231B36" w14:textId="77777777" w:rsidR="0094673B" w:rsidRDefault="0094673B" w:rsidP="0094673B">
      <w:pPr>
        <w:pStyle w:val="ListBullet"/>
      </w:pPr>
      <w:r>
        <w:t>&lt;div class="soft-card p-lg"&gt;</w:t>
      </w:r>
    </w:p>
    <w:p w14:paraId="00D7F0B7" w14:textId="77777777" w:rsidR="0094673B" w:rsidRDefault="0094673B" w:rsidP="0094673B">
      <w:pPr>
        <w:pStyle w:val="ListBullet"/>
      </w:pPr>
      <w:r>
        <w:t>&lt;div class="flex items-center justify-between mb-lg"&gt;</w:t>
      </w:r>
    </w:p>
    <w:p w14:paraId="773A46F6" w14:textId="77777777" w:rsidR="0094673B" w:rsidRDefault="0094673B" w:rsidP="0094673B">
      <w:pPr>
        <w:pStyle w:val="ListBullet"/>
      </w:pPr>
      <w:r>
        <w:t>&lt;h4 class="text-primary font-title-md"&gt;Department Efficiency&lt;/h4&gt;</w:t>
      </w:r>
    </w:p>
    <w:p w14:paraId="11C14B33" w14:textId="77777777" w:rsidR="0094673B" w:rsidRDefault="0094673B" w:rsidP="0094673B">
      <w:pPr>
        <w:pStyle w:val="ListBullet"/>
      </w:pPr>
      <w:r>
        <w:t>&lt;select class="bg-surface-container-low border-none rounded-lg text-xs font-medium focus:ring-0"&gt;</w:t>
      </w:r>
    </w:p>
    <w:p w14:paraId="3F6E9DE6" w14:textId="77777777" w:rsidR="0094673B" w:rsidRDefault="0094673B" w:rsidP="0094673B">
      <w:pPr>
        <w:pStyle w:val="ListBullet"/>
      </w:pPr>
      <w:r>
        <w:t>&lt;option&gt;Last 7 Days&lt;/option&gt;</w:t>
      </w:r>
    </w:p>
    <w:p w14:paraId="11AC4724" w14:textId="77777777" w:rsidR="0094673B" w:rsidRDefault="0094673B" w:rsidP="0094673B">
      <w:pPr>
        <w:pStyle w:val="ListBullet"/>
      </w:pPr>
      <w:r>
        <w:t>&lt;option&gt;Last 30 Days&lt;/option&gt;</w:t>
      </w:r>
    </w:p>
    <w:p w14:paraId="1931E79A" w14:textId="77777777" w:rsidR="0094673B" w:rsidRDefault="0094673B" w:rsidP="0094673B">
      <w:pPr>
        <w:pStyle w:val="ListBullet"/>
      </w:pPr>
      <w:r>
        <w:t>&lt;/select&gt;</w:t>
      </w:r>
    </w:p>
    <w:p w14:paraId="2A8EC947" w14:textId="77777777" w:rsidR="0094673B" w:rsidRDefault="0094673B" w:rsidP="0094673B">
      <w:pPr>
        <w:pStyle w:val="ListBullet"/>
      </w:pPr>
      <w:r>
        <w:t>&lt;/div&gt;</w:t>
      </w:r>
    </w:p>
    <w:p w14:paraId="42CC6376" w14:textId="77777777" w:rsidR="0094673B" w:rsidRDefault="0094673B" w:rsidP="0094673B">
      <w:pPr>
        <w:pStyle w:val="ListBullet"/>
      </w:pPr>
      <w:r>
        <w:t>&lt;div class="h-64 flex items-end gap-md px-4"&gt;</w:t>
      </w:r>
    </w:p>
    <w:p w14:paraId="36108853" w14:textId="77777777" w:rsidR="0094673B" w:rsidRDefault="0094673B" w:rsidP="0094673B">
      <w:pPr>
        <w:pStyle w:val="ListBullet"/>
      </w:pPr>
      <w:r>
        <w:t>&lt;!-- Bar Chart Placeholder --&gt;</w:t>
      </w:r>
    </w:p>
    <w:p w14:paraId="334AA58E" w14:textId="77777777" w:rsidR="0094673B" w:rsidRDefault="0094673B" w:rsidP="0094673B">
      <w:pPr>
        <w:pStyle w:val="ListBullet"/>
      </w:pPr>
      <w:r>
        <w:t>&lt;div class="flex-1 flex flex-col items-center gap-2 group"&gt;</w:t>
      </w:r>
    </w:p>
    <w:p w14:paraId="51BE046A" w14:textId="77777777" w:rsidR="0094673B" w:rsidRDefault="0094673B" w:rsidP="0094673B">
      <w:pPr>
        <w:pStyle w:val="ListBullet"/>
      </w:pPr>
      <w:r>
        <w:t>&lt;div class="w-full bg-secondary-container/20 rounded-t-lg relative h-[80%] overflow-hidden"&gt;</w:t>
      </w:r>
    </w:p>
    <w:p w14:paraId="01BC2975" w14:textId="77777777" w:rsidR="0094673B" w:rsidRDefault="0094673B" w:rsidP="0094673B">
      <w:pPr>
        <w:pStyle w:val="ListBullet"/>
      </w:pPr>
      <w:r>
        <w:t>&lt;div class="absolute bottom-0 left-0 w-full bg-secondary transition-all duration-700 h-[65%]" style="height: 65%;"&gt;&lt;/div&gt;</w:t>
      </w:r>
    </w:p>
    <w:p w14:paraId="2A8F23E7" w14:textId="77777777" w:rsidR="0094673B" w:rsidRDefault="0094673B" w:rsidP="0094673B">
      <w:pPr>
        <w:pStyle w:val="ListBullet"/>
      </w:pPr>
      <w:r>
        <w:t>&lt;/div&gt;</w:t>
      </w:r>
    </w:p>
    <w:p w14:paraId="506129D0" w14:textId="77777777" w:rsidR="0094673B" w:rsidRDefault="0094673B" w:rsidP="0094673B">
      <w:pPr>
        <w:pStyle w:val="ListBullet"/>
      </w:pPr>
      <w:r>
        <w:t>&lt;span class="text-[10px] font-bold text-on-surface-variant"&gt;Cardio&lt;/span&gt;</w:t>
      </w:r>
    </w:p>
    <w:p w14:paraId="3A8DF9B0" w14:textId="77777777" w:rsidR="0094673B" w:rsidRDefault="0094673B" w:rsidP="0094673B">
      <w:pPr>
        <w:pStyle w:val="ListBullet"/>
      </w:pPr>
      <w:r>
        <w:t>&lt;/div&gt;</w:t>
      </w:r>
    </w:p>
    <w:p w14:paraId="73B0A8B4" w14:textId="77777777" w:rsidR="0094673B" w:rsidRDefault="0094673B" w:rsidP="0094673B">
      <w:pPr>
        <w:pStyle w:val="ListBullet"/>
      </w:pPr>
      <w:r>
        <w:t>&lt;div class="flex-1 flex flex-col items-center gap-2 group"&gt;</w:t>
      </w:r>
    </w:p>
    <w:p w14:paraId="5B450470" w14:textId="77777777" w:rsidR="0094673B" w:rsidRDefault="0094673B" w:rsidP="0094673B">
      <w:pPr>
        <w:pStyle w:val="ListBullet"/>
      </w:pPr>
      <w:r>
        <w:t>&lt;div class="w-full bg-secondary-container/20 rounded-t-lg relative h-[80%] overflow-hidden"&gt;</w:t>
      </w:r>
    </w:p>
    <w:p w14:paraId="01C8310E" w14:textId="77777777" w:rsidR="0094673B" w:rsidRDefault="0094673B" w:rsidP="0094673B">
      <w:pPr>
        <w:pStyle w:val="ListBullet"/>
      </w:pPr>
      <w:r>
        <w:t>&lt;div class="absolute bottom-0 left-0 w-full bg-secondary transition-all duration-700 h-[85%]" style="height: 85%;"&gt;&lt;/div&gt;</w:t>
      </w:r>
    </w:p>
    <w:p w14:paraId="780E9CEE" w14:textId="77777777" w:rsidR="0094673B" w:rsidRDefault="0094673B" w:rsidP="0094673B">
      <w:pPr>
        <w:pStyle w:val="ListBullet"/>
      </w:pPr>
      <w:r>
        <w:t>&lt;/div&gt;</w:t>
      </w:r>
    </w:p>
    <w:p w14:paraId="63A7552A" w14:textId="77777777" w:rsidR="0094673B" w:rsidRDefault="0094673B" w:rsidP="0094673B">
      <w:pPr>
        <w:pStyle w:val="ListBullet"/>
      </w:pPr>
      <w:r>
        <w:t>&lt;span class="text-[10px] font-bold text-on-surface-variant"&gt;Pediat&lt;/span&gt;</w:t>
      </w:r>
    </w:p>
    <w:p w14:paraId="257B2305" w14:textId="77777777" w:rsidR="0094673B" w:rsidRDefault="0094673B" w:rsidP="0094673B">
      <w:pPr>
        <w:pStyle w:val="ListBullet"/>
      </w:pPr>
      <w:r>
        <w:t>&lt;/div&gt;</w:t>
      </w:r>
    </w:p>
    <w:p w14:paraId="7FFB4CD5" w14:textId="77777777" w:rsidR="0094673B" w:rsidRDefault="0094673B" w:rsidP="0094673B">
      <w:pPr>
        <w:pStyle w:val="ListBullet"/>
      </w:pPr>
      <w:r>
        <w:t>&lt;div class="flex-1 flex flex-col items-center gap-2 group"&gt;</w:t>
      </w:r>
    </w:p>
    <w:p w14:paraId="66BF754C" w14:textId="77777777" w:rsidR="0094673B" w:rsidRDefault="0094673B" w:rsidP="0094673B">
      <w:pPr>
        <w:pStyle w:val="ListBullet"/>
      </w:pPr>
      <w:r>
        <w:t>&lt;div class="w-full bg-secondary-container/20 rounded-t-lg relative h-[80%] overflow-hidden"&gt;</w:t>
      </w:r>
    </w:p>
    <w:p w14:paraId="5A03D06E" w14:textId="77777777" w:rsidR="0094673B" w:rsidRDefault="0094673B" w:rsidP="0094673B">
      <w:pPr>
        <w:pStyle w:val="ListBullet"/>
      </w:pPr>
      <w:r>
        <w:t>&lt;div class="absolute bottom-0 left-0 w-full bg-secondary transition-all duration-700 h-[45%]" style="height: 45%;"&gt;&lt;/div&gt;</w:t>
      </w:r>
    </w:p>
    <w:p w14:paraId="5F5FF469" w14:textId="77777777" w:rsidR="0094673B" w:rsidRDefault="0094673B" w:rsidP="0094673B">
      <w:pPr>
        <w:pStyle w:val="ListBullet"/>
      </w:pPr>
      <w:r>
        <w:t>&lt;/div&gt;</w:t>
      </w:r>
    </w:p>
    <w:p w14:paraId="7F3041EC" w14:textId="77777777" w:rsidR="0094673B" w:rsidRDefault="0094673B" w:rsidP="0094673B">
      <w:pPr>
        <w:pStyle w:val="ListBullet"/>
      </w:pPr>
      <w:r>
        <w:t>&lt;span class="text-[10px] font-bold text-on-surface-variant"&gt;Ortho&lt;/span&gt;</w:t>
      </w:r>
    </w:p>
    <w:p w14:paraId="795DFC82" w14:textId="77777777" w:rsidR="0094673B" w:rsidRDefault="0094673B" w:rsidP="0094673B">
      <w:pPr>
        <w:pStyle w:val="ListBullet"/>
      </w:pPr>
      <w:r>
        <w:t>&lt;/div&gt;</w:t>
      </w:r>
    </w:p>
    <w:p w14:paraId="25ACF825" w14:textId="77777777" w:rsidR="0094673B" w:rsidRDefault="0094673B" w:rsidP="0094673B">
      <w:pPr>
        <w:pStyle w:val="ListBullet"/>
      </w:pPr>
      <w:r>
        <w:t>&lt;div class="flex-1 flex flex-col items-center gap-2 group"&gt;</w:t>
      </w:r>
    </w:p>
    <w:p w14:paraId="77B87316" w14:textId="77777777" w:rsidR="0094673B" w:rsidRDefault="0094673B" w:rsidP="0094673B">
      <w:pPr>
        <w:pStyle w:val="ListBullet"/>
      </w:pPr>
      <w:r>
        <w:t>&lt;div class="w-full bg-secondary-container/20 rounded-t-lg relative h-[80%] overflow-hidden"&gt;</w:t>
      </w:r>
    </w:p>
    <w:p w14:paraId="7A24166A" w14:textId="77777777" w:rsidR="0094673B" w:rsidRDefault="0094673B" w:rsidP="0094673B">
      <w:pPr>
        <w:pStyle w:val="ListBullet"/>
      </w:pPr>
      <w:r>
        <w:t>&lt;div class="absolute bottom-0 left-0 w-full bg-secondary transition-all duration-700 h-[92%]" style="height: 92%;"&gt;&lt;/div&gt;</w:t>
      </w:r>
    </w:p>
    <w:p w14:paraId="557CD16C" w14:textId="77777777" w:rsidR="0094673B" w:rsidRDefault="0094673B" w:rsidP="0094673B">
      <w:pPr>
        <w:pStyle w:val="ListBullet"/>
      </w:pPr>
      <w:r>
        <w:t>&lt;/div&gt;</w:t>
      </w:r>
    </w:p>
    <w:p w14:paraId="307B123F" w14:textId="77777777" w:rsidR="0094673B" w:rsidRDefault="0094673B" w:rsidP="0094673B">
      <w:pPr>
        <w:pStyle w:val="ListBullet"/>
      </w:pPr>
      <w:r>
        <w:t>&lt;span class="text-[10px] font-bold text-on-surface-variant"&gt;Neuro&lt;/span&gt;</w:t>
      </w:r>
    </w:p>
    <w:p w14:paraId="7C77D7F2" w14:textId="77777777" w:rsidR="0094673B" w:rsidRDefault="0094673B" w:rsidP="0094673B">
      <w:pPr>
        <w:pStyle w:val="ListBullet"/>
      </w:pPr>
      <w:r>
        <w:t>&lt;/div&gt;</w:t>
      </w:r>
    </w:p>
    <w:p w14:paraId="1CA44FAF" w14:textId="77777777" w:rsidR="0094673B" w:rsidRDefault="0094673B" w:rsidP="0094673B">
      <w:pPr>
        <w:pStyle w:val="ListBullet"/>
      </w:pPr>
      <w:r>
        <w:t>&lt;div class="flex-1 flex flex-col items-center gap-2 group"&gt;</w:t>
      </w:r>
    </w:p>
    <w:p w14:paraId="6691AE49" w14:textId="77777777" w:rsidR="0094673B" w:rsidRDefault="0094673B" w:rsidP="0094673B">
      <w:pPr>
        <w:pStyle w:val="ListBullet"/>
      </w:pPr>
      <w:r>
        <w:t>&lt;div class="w-full bg-secondary-container/20 rounded-t-lg relative h-[80%] overflow-hidden"&gt;</w:t>
      </w:r>
    </w:p>
    <w:p w14:paraId="7DD80BD2" w14:textId="77777777" w:rsidR="0094673B" w:rsidRDefault="0094673B" w:rsidP="0094673B">
      <w:pPr>
        <w:pStyle w:val="ListBullet"/>
      </w:pPr>
      <w:r>
        <w:t>&lt;div class="absolute bottom-0 left-0 w-full bg-secondary transition-all duration-700 h-[70%]" style="height: 70%;"&gt;&lt;/div&gt;</w:t>
      </w:r>
    </w:p>
    <w:p w14:paraId="644A674E" w14:textId="77777777" w:rsidR="0094673B" w:rsidRDefault="0094673B" w:rsidP="0094673B">
      <w:pPr>
        <w:pStyle w:val="ListBullet"/>
      </w:pPr>
      <w:r>
        <w:t>&lt;/div&gt;</w:t>
      </w:r>
    </w:p>
    <w:p w14:paraId="156A0A75" w14:textId="77777777" w:rsidR="0094673B" w:rsidRDefault="0094673B" w:rsidP="0094673B">
      <w:pPr>
        <w:pStyle w:val="ListBullet"/>
      </w:pPr>
      <w:r>
        <w:t>&lt;span class="text-[10px] font-bold text-on-surface-variant"&gt;Physio&lt;/span&gt;</w:t>
      </w:r>
    </w:p>
    <w:p w14:paraId="201FEC4B" w14:textId="77777777" w:rsidR="0094673B" w:rsidRDefault="0094673B" w:rsidP="0094673B">
      <w:pPr>
        <w:pStyle w:val="ListBullet"/>
      </w:pPr>
      <w:r>
        <w:t>&lt;/div&gt;</w:t>
      </w:r>
    </w:p>
    <w:p w14:paraId="03B8BF28" w14:textId="77777777" w:rsidR="0094673B" w:rsidRDefault="0094673B" w:rsidP="0094673B">
      <w:pPr>
        <w:pStyle w:val="ListBullet"/>
      </w:pPr>
      <w:r>
        <w:t>&lt;div class="flex-1 flex flex-col items-center gap-2 group"&gt;</w:t>
      </w:r>
    </w:p>
    <w:p w14:paraId="618A2710" w14:textId="77777777" w:rsidR="0094673B" w:rsidRDefault="0094673B" w:rsidP="0094673B">
      <w:pPr>
        <w:pStyle w:val="ListBullet"/>
      </w:pPr>
      <w:r>
        <w:t>&lt;div class="w-full bg-secondary-container/20 rounded-t-lg relative h-[80%] overflow-hidden"&gt;</w:t>
      </w:r>
    </w:p>
    <w:p w14:paraId="0C09803C" w14:textId="77777777" w:rsidR="0094673B" w:rsidRDefault="0094673B" w:rsidP="0094673B">
      <w:pPr>
        <w:pStyle w:val="ListBullet"/>
      </w:pPr>
      <w:r>
        <w:t>&lt;div class="absolute bottom-0 left-0 w-full bg-secondary transition-all duration-700 h-[55%]" style="height: 55%;"&gt;&lt;/div&gt;</w:t>
      </w:r>
    </w:p>
    <w:p w14:paraId="63893518" w14:textId="77777777" w:rsidR="0094673B" w:rsidRDefault="0094673B" w:rsidP="0094673B">
      <w:pPr>
        <w:pStyle w:val="ListBullet"/>
      </w:pPr>
      <w:r>
        <w:t>&lt;/div&gt;</w:t>
      </w:r>
    </w:p>
    <w:p w14:paraId="21C6B582" w14:textId="77777777" w:rsidR="0094673B" w:rsidRDefault="0094673B" w:rsidP="0094673B">
      <w:pPr>
        <w:pStyle w:val="ListBullet"/>
      </w:pPr>
      <w:r>
        <w:t>&lt;span class="text-[10px] font-bold text-on-surface-variant"&gt;ENT&lt;/span&gt;</w:t>
      </w:r>
    </w:p>
    <w:p w14:paraId="5F2E0342" w14:textId="77777777" w:rsidR="0094673B" w:rsidRDefault="0094673B" w:rsidP="0094673B">
      <w:pPr>
        <w:pStyle w:val="ListBullet"/>
      </w:pPr>
      <w:r>
        <w:t>&lt;/div&gt;</w:t>
      </w:r>
    </w:p>
    <w:p w14:paraId="033FDC50" w14:textId="77777777" w:rsidR="0094673B" w:rsidRDefault="0094673B" w:rsidP="0094673B">
      <w:pPr>
        <w:pStyle w:val="ListBullet"/>
      </w:pPr>
      <w:r>
        <w:t>&lt;/div&gt;</w:t>
      </w:r>
    </w:p>
    <w:p w14:paraId="43F39AAA" w14:textId="77777777" w:rsidR="0094673B" w:rsidRDefault="0094673B" w:rsidP="0094673B">
      <w:pPr>
        <w:pStyle w:val="ListBullet"/>
      </w:pPr>
      <w:r>
        <w:t>&lt;/div&gt;</w:t>
      </w:r>
    </w:p>
    <w:p w14:paraId="73814F0A" w14:textId="77777777" w:rsidR="0094673B" w:rsidRDefault="0094673B" w:rsidP="0094673B">
      <w:pPr>
        <w:pStyle w:val="ListBullet"/>
      </w:pPr>
      <w:r>
        <w:t>&lt;!-- Recent System Activity --&gt;</w:t>
      </w:r>
    </w:p>
    <w:p w14:paraId="42C216F6" w14:textId="77777777" w:rsidR="0094673B" w:rsidRDefault="0094673B" w:rsidP="0094673B">
      <w:pPr>
        <w:pStyle w:val="ListBullet"/>
      </w:pPr>
      <w:r>
        <w:t>&lt;div class="soft-card p-lg flex flex-col"&gt;</w:t>
      </w:r>
    </w:p>
    <w:p w14:paraId="2AF7BD9A" w14:textId="77777777" w:rsidR="0094673B" w:rsidRDefault="0094673B" w:rsidP="0094673B">
      <w:pPr>
        <w:pStyle w:val="ListBullet"/>
      </w:pPr>
      <w:r>
        <w:t>&lt;h4 class="text-primary font-title-md mb-lg"&gt;Recent System Activity&lt;/h4&gt;</w:t>
      </w:r>
    </w:p>
    <w:p w14:paraId="7D317570" w14:textId="77777777" w:rsidR="0094673B" w:rsidRDefault="0094673B" w:rsidP="0094673B">
      <w:pPr>
        <w:pStyle w:val="ListBullet"/>
      </w:pPr>
      <w:r>
        <w:t>&lt;div class="space-y-md flex-1 overflow-y-auto pr-2 scrollbar-hide"&gt;</w:t>
      </w:r>
    </w:p>
    <w:p w14:paraId="6D73483D" w14:textId="77777777" w:rsidR="0094673B" w:rsidRDefault="0094673B" w:rsidP="0094673B">
      <w:pPr>
        <w:pStyle w:val="ListBullet"/>
      </w:pPr>
      <w:r>
        <w:t>&lt;div class="flex items-start gap-4"&gt;</w:t>
      </w:r>
    </w:p>
    <w:p w14:paraId="7AA7446B" w14:textId="77777777" w:rsidR="0094673B" w:rsidRDefault="0094673B" w:rsidP="0094673B">
      <w:pPr>
        <w:pStyle w:val="ListBullet"/>
      </w:pPr>
      <w:r>
        <w:t>&lt;div class="w-8 h-8 rounded-full bg-surface-container flex items-center justify-center shrink-0"&gt;</w:t>
      </w:r>
    </w:p>
    <w:p w14:paraId="7DF8AB3D" w14:textId="77777777" w:rsidR="0094673B" w:rsidRDefault="0094673B" w:rsidP="0094673B">
      <w:pPr>
        <w:pStyle w:val="ListBullet"/>
      </w:pPr>
      <w:r>
        <w:t>&lt;span class="material-symbols-outlined text-secondary text-sm" data-icon="file_upload"&gt;file_upload&lt;/span&gt;</w:t>
      </w:r>
    </w:p>
    <w:p w14:paraId="47CE326E" w14:textId="77777777" w:rsidR="0094673B" w:rsidRDefault="0094673B" w:rsidP="0094673B">
      <w:pPr>
        <w:pStyle w:val="ListBullet"/>
      </w:pPr>
      <w:r>
        <w:t>&lt;/div&gt;</w:t>
      </w:r>
    </w:p>
    <w:p w14:paraId="4C7175C2" w14:textId="77777777" w:rsidR="0094673B" w:rsidRDefault="0094673B" w:rsidP="0094673B">
      <w:pPr>
        <w:pStyle w:val="ListBullet"/>
      </w:pPr>
      <w:r>
        <w:t>&lt;div&gt;</w:t>
      </w:r>
    </w:p>
    <w:p w14:paraId="37BF7E7A" w14:textId="77777777" w:rsidR="0094673B" w:rsidRDefault="0094673B" w:rsidP="0094673B">
      <w:pPr>
        <w:pStyle w:val="ListBullet"/>
      </w:pPr>
      <w:r>
        <w:t>&lt;p class="text-sm text-on-surface"&gt;&lt;span class="font-bold"&gt;Nurse Taylor&lt;/span&gt; uploaded Lab Results for Patient #4429&lt;/p&gt;</w:t>
      </w:r>
    </w:p>
    <w:p w14:paraId="4863D07B" w14:textId="77777777" w:rsidR="0094673B" w:rsidRDefault="0094673B" w:rsidP="0094673B">
      <w:pPr>
        <w:pStyle w:val="ListBullet"/>
      </w:pPr>
      <w:r>
        <w:t>&lt;span class="text-[10px] text-on-surface-variant"&gt;Today, 10:42 AM&lt;/span&gt;</w:t>
      </w:r>
    </w:p>
    <w:p w14:paraId="3841E76F" w14:textId="77777777" w:rsidR="0094673B" w:rsidRDefault="0094673B" w:rsidP="0094673B">
      <w:pPr>
        <w:pStyle w:val="ListBullet"/>
      </w:pPr>
      <w:r>
        <w:t>&lt;/div&gt;</w:t>
      </w:r>
    </w:p>
    <w:p w14:paraId="5358649D" w14:textId="77777777" w:rsidR="0094673B" w:rsidRDefault="0094673B" w:rsidP="0094673B">
      <w:pPr>
        <w:pStyle w:val="ListBullet"/>
      </w:pPr>
      <w:r>
        <w:t>&lt;/div&gt;</w:t>
      </w:r>
    </w:p>
    <w:p w14:paraId="0118CC55" w14:textId="77777777" w:rsidR="0094673B" w:rsidRDefault="0094673B" w:rsidP="0094673B">
      <w:pPr>
        <w:pStyle w:val="ListBullet"/>
      </w:pPr>
      <w:r>
        <w:t>&lt;div class="flex items-start gap-4"&gt;</w:t>
      </w:r>
    </w:p>
    <w:p w14:paraId="2F637E92" w14:textId="77777777" w:rsidR="0094673B" w:rsidRDefault="0094673B" w:rsidP="0094673B">
      <w:pPr>
        <w:pStyle w:val="ListBullet"/>
      </w:pPr>
      <w:r>
        <w:t>&lt;div class="w-8 h-8 rounded-full bg-surface-container flex items-center justify-center shrink-0"&gt;</w:t>
      </w:r>
    </w:p>
    <w:p w14:paraId="16FB6888" w14:textId="77777777" w:rsidR="0094673B" w:rsidRDefault="0094673B" w:rsidP="0094673B">
      <w:pPr>
        <w:pStyle w:val="ListBullet"/>
      </w:pPr>
      <w:r>
        <w:t>&lt;span class="material-symbols-outlined text-secondary text-sm" data-icon="edit"&gt;edit&lt;/span&gt;</w:t>
      </w:r>
    </w:p>
    <w:p w14:paraId="45E5DEF1" w14:textId="77777777" w:rsidR="0094673B" w:rsidRDefault="0094673B" w:rsidP="0094673B">
      <w:pPr>
        <w:pStyle w:val="ListBullet"/>
      </w:pPr>
      <w:r>
        <w:t>&lt;/div&gt;</w:t>
      </w:r>
    </w:p>
    <w:p w14:paraId="1EA6A838" w14:textId="77777777" w:rsidR="0094673B" w:rsidRDefault="0094673B" w:rsidP="0094673B">
      <w:pPr>
        <w:pStyle w:val="ListBullet"/>
      </w:pPr>
      <w:r>
        <w:t>&lt;div&gt;</w:t>
      </w:r>
    </w:p>
    <w:p w14:paraId="7A903446" w14:textId="77777777" w:rsidR="0094673B" w:rsidRDefault="0094673B" w:rsidP="0094673B">
      <w:pPr>
        <w:pStyle w:val="ListBullet"/>
      </w:pPr>
      <w:r>
        <w:t>&lt;p class="text-sm text-on-surface"&gt;&lt;span class="font-bold"&gt;Dr. Chen&lt;/span&gt; updated treatment plan for Patient #1102&lt;/p&gt;</w:t>
      </w:r>
    </w:p>
    <w:p w14:paraId="093249A9" w14:textId="77777777" w:rsidR="0094673B" w:rsidRDefault="0094673B" w:rsidP="0094673B">
      <w:pPr>
        <w:pStyle w:val="ListBullet"/>
      </w:pPr>
      <w:r>
        <w:t>&lt;span class="text-[10px] text-on-surface-variant"&gt;Today, 09:15 AM&lt;/span&gt;</w:t>
      </w:r>
    </w:p>
    <w:p w14:paraId="69407EFB" w14:textId="77777777" w:rsidR="0094673B" w:rsidRDefault="0094673B" w:rsidP="0094673B">
      <w:pPr>
        <w:pStyle w:val="ListBullet"/>
      </w:pPr>
      <w:r>
        <w:t>&lt;/div&gt;</w:t>
      </w:r>
    </w:p>
    <w:p w14:paraId="6A5451ED" w14:textId="77777777" w:rsidR="0094673B" w:rsidRDefault="0094673B" w:rsidP="0094673B">
      <w:pPr>
        <w:pStyle w:val="ListBullet"/>
      </w:pPr>
      <w:r>
        <w:t>&lt;/div&gt;</w:t>
      </w:r>
    </w:p>
    <w:p w14:paraId="3FD7DCC5" w14:textId="77777777" w:rsidR="0094673B" w:rsidRDefault="0094673B" w:rsidP="0094673B">
      <w:pPr>
        <w:pStyle w:val="ListBullet"/>
      </w:pPr>
      <w:r>
        <w:t>&lt;div class="flex items-start gap-4"&gt;</w:t>
      </w:r>
    </w:p>
    <w:p w14:paraId="573D4C14" w14:textId="77777777" w:rsidR="0094673B" w:rsidRDefault="0094673B" w:rsidP="0094673B">
      <w:pPr>
        <w:pStyle w:val="ListBullet"/>
      </w:pPr>
      <w:r>
        <w:t>&lt;div class="w-8 h-8 rounded-full bg-surface-container flex items-center justify-center shrink-0"&gt;</w:t>
      </w:r>
    </w:p>
    <w:p w14:paraId="659C854A" w14:textId="77777777" w:rsidR="0094673B" w:rsidRDefault="0094673B" w:rsidP="0094673B">
      <w:pPr>
        <w:pStyle w:val="ListBullet"/>
      </w:pPr>
      <w:r>
        <w:t>&lt;span class="material-symbols-outlined text-secondary text-sm" data-icon="vpn_key"&gt;vpn_key&lt;/span&gt;</w:t>
      </w:r>
    </w:p>
    <w:p w14:paraId="40B2428C" w14:textId="77777777" w:rsidR="0094673B" w:rsidRDefault="0094673B" w:rsidP="0094673B">
      <w:pPr>
        <w:pStyle w:val="ListBullet"/>
      </w:pPr>
      <w:r>
        <w:t>&lt;/div&gt;</w:t>
      </w:r>
    </w:p>
    <w:p w14:paraId="11AFC676" w14:textId="77777777" w:rsidR="0094673B" w:rsidRDefault="0094673B" w:rsidP="0094673B">
      <w:pPr>
        <w:pStyle w:val="ListBullet"/>
      </w:pPr>
      <w:r>
        <w:t>&lt;div&gt;</w:t>
      </w:r>
    </w:p>
    <w:p w14:paraId="1F5D48ED" w14:textId="77777777" w:rsidR="0094673B" w:rsidRDefault="0094673B" w:rsidP="0094673B">
      <w:pPr>
        <w:pStyle w:val="ListBullet"/>
      </w:pPr>
      <w:r>
        <w:t>&lt;p class="text-sm text-on-surface"&gt;&lt;span class="font-bold"&gt;System&lt;/span&gt; Security patch applied to EMR database&lt;/p&gt;</w:t>
      </w:r>
    </w:p>
    <w:p w14:paraId="58C37E71" w14:textId="77777777" w:rsidR="0094673B" w:rsidRDefault="0094673B" w:rsidP="0094673B">
      <w:pPr>
        <w:pStyle w:val="ListBullet"/>
      </w:pPr>
      <w:r>
        <w:t>&lt;span class="text-[10px] text-on-surface-variant"&gt;Yesterday, 11:20 PM&lt;/span&gt;</w:t>
      </w:r>
    </w:p>
    <w:p w14:paraId="5ED6A6CA" w14:textId="77777777" w:rsidR="0094673B" w:rsidRDefault="0094673B" w:rsidP="0094673B">
      <w:pPr>
        <w:pStyle w:val="ListBullet"/>
      </w:pPr>
      <w:r>
        <w:t>&lt;/div&gt;</w:t>
      </w:r>
    </w:p>
    <w:p w14:paraId="6BC9893E" w14:textId="77777777" w:rsidR="0094673B" w:rsidRDefault="0094673B" w:rsidP="0094673B">
      <w:pPr>
        <w:pStyle w:val="ListBullet"/>
      </w:pPr>
      <w:r>
        <w:t>&lt;/div&gt;</w:t>
      </w:r>
    </w:p>
    <w:p w14:paraId="2DA30503" w14:textId="77777777" w:rsidR="0094673B" w:rsidRDefault="0094673B" w:rsidP="0094673B">
      <w:pPr>
        <w:pStyle w:val="ListBullet"/>
      </w:pPr>
      <w:r>
        <w:t>&lt;div class="flex items-start gap-4"&gt;</w:t>
      </w:r>
    </w:p>
    <w:p w14:paraId="620416BC" w14:textId="77777777" w:rsidR="0094673B" w:rsidRDefault="0094673B" w:rsidP="0094673B">
      <w:pPr>
        <w:pStyle w:val="ListBullet"/>
      </w:pPr>
      <w:r>
        <w:t>&lt;div class="w-8 h-8 rounded-full bg-surface-container flex items-center justify-center shrink-0"&gt;</w:t>
      </w:r>
    </w:p>
    <w:p w14:paraId="51E9118C" w14:textId="77777777" w:rsidR="0094673B" w:rsidRDefault="0094673B" w:rsidP="0094673B">
      <w:pPr>
        <w:pStyle w:val="ListBullet"/>
      </w:pPr>
      <w:r>
        <w:t>&lt;span class="material-symbols-outlined text-secondary text-sm" data-icon="inventory"&gt;inventory&lt;/span&gt;</w:t>
      </w:r>
    </w:p>
    <w:p w14:paraId="75530D3C" w14:textId="77777777" w:rsidR="0094673B" w:rsidRDefault="0094673B" w:rsidP="0094673B">
      <w:pPr>
        <w:pStyle w:val="ListBullet"/>
      </w:pPr>
      <w:r>
        <w:t>&lt;/div&gt;</w:t>
      </w:r>
    </w:p>
    <w:p w14:paraId="0E2FADC9" w14:textId="77777777" w:rsidR="0094673B" w:rsidRDefault="0094673B" w:rsidP="0094673B">
      <w:pPr>
        <w:pStyle w:val="ListBullet"/>
      </w:pPr>
      <w:r>
        <w:t>&lt;div&gt;</w:t>
      </w:r>
    </w:p>
    <w:p w14:paraId="562ABC94" w14:textId="77777777" w:rsidR="0094673B" w:rsidRDefault="0094673B" w:rsidP="0094673B">
      <w:pPr>
        <w:pStyle w:val="ListBullet"/>
      </w:pPr>
      <w:r>
        <w:t>&lt;p class="text-sm text-on-surface"&gt;&lt;span class="font-bold"&gt;Pharmacy&lt;/span&gt; Inventory auto-replenishment order triggered&lt;/p&gt;</w:t>
      </w:r>
    </w:p>
    <w:p w14:paraId="40915B53" w14:textId="77777777" w:rsidR="0094673B" w:rsidRDefault="0094673B" w:rsidP="0094673B">
      <w:pPr>
        <w:pStyle w:val="ListBullet"/>
      </w:pPr>
      <w:r>
        <w:t>&lt;span class="text-[10px] text-on-surface-variant"&gt;Yesterday, 06:45 PM&lt;/span&gt;</w:t>
      </w:r>
    </w:p>
    <w:p w14:paraId="236945A9" w14:textId="77777777" w:rsidR="0094673B" w:rsidRDefault="0094673B" w:rsidP="0094673B">
      <w:pPr>
        <w:pStyle w:val="ListBullet"/>
      </w:pPr>
      <w:r>
        <w:t>&lt;/div&gt;</w:t>
      </w:r>
    </w:p>
    <w:p w14:paraId="18A23B50" w14:textId="77777777" w:rsidR="0094673B" w:rsidRDefault="0094673B" w:rsidP="0094673B">
      <w:pPr>
        <w:pStyle w:val="ListBullet"/>
      </w:pPr>
      <w:r>
        <w:t>&lt;/div&gt;</w:t>
      </w:r>
    </w:p>
    <w:p w14:paraId="22CA3A84" w14:textId="77777777" w:rsidR="0094673B" w:rsidRDefault="0094673B" w:rsidP="0094673B">
      <w:pPr>
        <w:pStyle w:val="ListBullet"/>
      </w:pPr>
      <w:r>
        <w:t>&lt;/div&gt;</w:t>
      </w:r>
    </w:p>
    <w:p w14:paraId="4333943F" w14:textId="77777777" w:rsidR="0094673B" w:rsidRDefault="0094673B" w:rsidP="0094673B">
      <w:pPr>
        <w:pStyle w:val="ListBullet"/>
      </w:pPr>
      <w:r>
        <w:t>&lt;/div&gt;</w:t>
      </w:r>
    </w:p>
    <w:p w14:paraId="2CCB1ADE" w14:textId="77777777" w:rsidR="0094673B" w:rsidRDefault="0094673B" w:rsidP="0094673B">
      <w:pPr>
        <w:pStyle w:val="ListBullet"/>
      </w:pPr>
      <w:r>
        <w:t>&lt;/section&gt;</w:t>
      </w:r>
    </w:p>
    <w:p w14:paraId="06D2724C" w14:textId="77777777" w:rsidR="0094673B" w:rsidRDefault="0094673B" w:rsidP="0094673B">
      <w:pPr>
        <w:pStyle w:val="ListBullet"/>
      </w:pPr>
      <w:r>
        <w:t>&lt;/div&gt;</w:t>
      </w:r>
    </w:p>
    <w:p w14:paraId="52777133" w14:textId="77777777" w:rsidR="0094673B" w:rsidRDefault="0094673B" w:rsidP="0094673B">
      <w:pPr>
        <w:pStyle w:val="ListBullet"/>
      </w:pPr>
      <w:r>
        <w:t>&lt;/main&gt;</w:t>
      </w:r>
    </w:p>
    <w:p w14:paraId="4B3E9615" w14:textId="77777777" w:rsidR="0094673B" w:rsidRDefault="0094673B" w:rsidP="0094673B">
      <w:pPr>
        <w:pStyle w:val="ListBullet"/>
      </w:pPr>
      <w:r>
        <w:t>&lt;!-- Floating Action Button (FAB) - Specific to Admin Entry --&gt;</w:t>
      </w:r>
    </w:p>
    <w:p w14:paraId="3B107454" w14:textId="77777777" w:rsidR="0094673B" w:rsidRDefault="0094673B" w:rsidP="0094673B">
      <w:pPr>
        <w:pStyle w:val="ListBullet"/>
      </w:pPr>
      <w:r>
        <w:t>&lt;button class="fixed bottom-8 right-8 w-14 h-14 bg-secondary text-white rounded-full shadow-lg flex items-center justify-center hover:scale-110 active:scale-95 transition-all z-50 md:hidden"&gt;</w:t>
      </w:r>
    </w:p>
    <w:p w14:paraId="014B860C" w14:textId="77777777" w:rsidR="0094673B" w:rsidRDefault="0094673B" w:rsidP="0094673B">
      <w:pPr>
        <w:pStyle w:val="ListBullet"/>
      </w:pPr>
      <w:r>
        <w:t>&lt;span class="material-symbols-outlined text-2xl" data-icon="add"&gt;add&lt;/span&gt;</w:t>
      </w:r>
    </w:p>
    <w:p w14:paraId="4962316E" w14:textId="77777777" w:rsidR="0094673B" w:rsidRDefault="0094673B" w:rsidP="0094673B">
      <w:pPr>
        <w:pStyle w:val="ListBullet"/>
      </w:pPr>
      <w:r>
        <w:t>&lt;/button&gt;</w:t>
      </w:r>
    </w:p>
    <w:p w14:paraId="570F3635" w14:textId="77777777" w:rsidR="0094673B" w:rsidRDefault="0094673B" w:rsidP="0094673B">
      <w:pPr>
        <w:pStyle w:val="ListBullet"/>
      </w:pPr>
      <w:r>
        <w:t>&lt;script&gt;</w:t>
      </w:r>
    </w:p>
    <w:p w14:paraId="7D9F6E1C" w14:textId="77777777" w:rsidR="0094673B" w:rsidRDefault="0094673B" w:rsidP="0094673B">
      <w:pPr>
        <w:pStyle w:val="ListBullet"/>
      </w:pPr>
      <w:r>
        <w:t xml:space="preserve">        // Simple JS for interactivity</w:t>
      </w:r>
    </w:p>
    <w:p w14:paraId="685026B9" w14:textId="77777777" w:rsidR="0094673B" w:rsidRDefault="0094673B" w:rsidP="0094673B">
      <w:pPr>
        <w:pStyle w:val="ListBullet"/>
      </w:pPr>
      <w:r>
        <w:t xml:space="preserve">        const sidebar = document.getElementById('sidebar');</w:t>
      </w:r>
    </w:p>
    <w:p w14:paraId="65EA7F77" w14:textId="77777777" w:rsidR="0094673B" w:rsidRDefault="0094673B" w:rsidP="0094673B">
      <w:pPr>
        <w:pStyle w:val="ListBullet"/>
      </w:pPr>
      <w:r>
        <w:t xml:space="preserve">        // In a real app, logic would handle navigation states</w:t>
      </w:r>
    </w:p>
    <w:p w14:paraId="7028E686" w14:textId="77777777" w:rsidR="0094673B" w:rsidRDefault="0094673B" w:rsidP="0094673B">
      <w:pPr>
        <w:pStyle w:val="ListBullet"/>
      </w:pPr>
      <w:r>
        <w:t xml:space="preserve">        </w:t>
      </w:r>
    </w:p>
    <w:p w14:paraId="6C208AE7" w14:textId="77777777" w:rsidR="0094673B" w:rsidRDefault="0094673B" w:rsidP="0094673B">
      <w:pPr>
        <w:pStyle w:val="ListBullet"/>
      </w:pPr>
      <w:r>
        <w:t xml:space="preserve">        // Example: Highlight rows on click</w:t>
      </w:r>
    </w:p>
    <w:p w14:paraId="377DB33C" w14:textId="77777777" w:rsidR="0094673B" w:rsidRDefault="0094673B" w:rsidP="0094673B">
      <w:pPr>
        <w:pStyle w:val="ListBullet"/>
      </w:pPr>
      <w:r>
        <w:t xml:space="preserve">        document.querySelectorAll('tbody tr').forEach(row =&gt; {</w:t>
      </w:r>
    </w:p>
    <w:p w14:paraId="6C51CD40" w14:textId="77777777" w:rsidR="0094673B" w:rsidRDefault="0094673B" w:rsidP="0094673B">
      <w:pPr>
        <w:pStyle w:val="ListBullet"/>
      </w:pPr>
      <w:r>
        <w:t xml:space="preserve">            row.addEventListener('click', () =&gt; {</w:t>
      </w:r>
    </w:p>
    <w:p w14:paraId="193C02E5" w14:textId="77777777" w:rsidR="0094673B" w:rsidRDefault="0094673B" w:rsidP="0094673B">
      <w:pPr>
        <w:pStyle w:val="ListBullet"/>
      </w:pPr>
      <w:r>
        <w:t xml:space="preserve">                row.classList.toggle('bg-secondary-container/10');</w:t>
      </w:r>
    </w:p>
    <w:p w14:paraId="2E47BB5F" w14:textId="77777777" w:rsidR="0094673B" w:rsidRDefault="0094673B" w:rsidP="0094673B">
      <w:pPr>
        <w:pStyle w:val="ListBullet"/>
      </w:pPr>
      <w:r>
        <w:t xml:space="preserve">            });</w:t>
      </w:r>
    </w:p>
    <w:p w14:paraId="10EBFD7D" w14:textId="77777777" w:rsidR="0094673B" w:rsidRDefault="0094673B" w:rsidP="0094673B">
      <w:pPr>
        <w:pStyle w:val="ListBullet"/>
      </w:pPr>
      <w:r>
        <w:t xml:space="preserve">        });</w:t>
      </w:r>
    </w:p>
    <w:p w14:paraId="48684CF2" w14:textId="77777777" w:rsidR="0094673B" w:rsidRDefault="0094673B" w:rsidP="0094673B">
      <w:pPr>
        <w:pStyle w:val="ListBullet"/>
      </w:pPr>
      <w:r>
        <w:t xml:space="preserve">    &lt;/script&gt;</w:t>
      </w:r>
    </w:p>
    <w:p w14:paraId="56F2D2EC" w14:textId="77777777" w:rsidR="0094673B" w:rsidRDefault="0094673B" w:rsidP="0094673B">
      <w:pPr>
        <w:pStyle w:val="ListBullet"/>
      </w:pPr>
      <w:r>
        <w:t>&lt;/body&gt;&lt;/html&gt;</w:t>
      </w:r>
      <w:r>
        <w:br/>
      </w:r>
      <w:r>
        <w:br/>
        <w:t xml:space="preserve">make sure use same design across overall app </w:t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DB access -  </w:t>
      </w:r>
      <w:r>
        <w:br/>
        <w:t xml:space="preserve">project URL - </w:t>
      </w:r>
      <w:hyperlink r:id="rId6" w:history="1">
        <w:r w:rsidRPr="006E3B04">
          <w:rPr>
            <w:rStyle w:val="Hyperlink"/>
          </w:rPr>
          <w:t>https://hvqwelodbfjedvpdmvbo.supabase.co</w:t>
        </w:r>
      </w:hyperlink>
      <w:r>
        <w:br/>
        <w:t xml:space="preserve">publishable key - </w:t>
      </w:r>
      <w:r w:rsidRPr="0094673B">
        <w:t>sb_publishable_MaB0wdGmOu5DemBDAK2AgQ_cWevnOqm</w:t>
      </w:r>
      <w:r>
        <w:br/>
        <w:t xml:space="preserve">direct connecting string - </w:t>
      </w:r>
      <w:r w:rsidRPr="0094673B">
        <w:t>postgresql://postgres:[YOUR-PASSWORD]@db.hvqwelodbfjedvpdmvbo.supabase.co:5432/postgres</w:t>
      </w:r>
      <w:r>
        <w:br/>
        <w:t xml:space="preserve">CLI setup command - </w:t>
      </w:r>
      <w:r>
        <w:t>supabase login</w:t>
      </w:r>
    </w:p>
    <w:p w14:paraId="3C927E5A" w14:textId="77777777" w:rsidR="0094673B" w:rsidRDefault="0094673B" w:rsidP="0094673B">
      <w:pPr>
        <w:pStyle w:val="ListBullet"/>
      </w:pPr>
      <w:r>
        <w:t>supabase init</w:t>
      </w:r>
    </w:p>
    <w:p w14:paraId="5A8274E5" w14:textId="77777777" w:rsidR="0094673B" w:rsidRPr="0094673B" w:rsidRDefault="0094673B" w:rsidP="0094673B">
      <w:pPr>
        <w:pStyle w:val="ListBullet"/>
        <w:rPr>
          <w:lang w:val="en-IN"/>
        </w:rPr>
      </w:pPr>
      <w:r>
        <w:t>supabase link --project-ref hvqwelodbfjedvpdmvbo</w:t>
      </w:r>
      <w:r>
        <w:br/>
        <w:t xml:space="preserve">package install - </w:t>
      </w:r>
      <w:r w:rsidRPr="0094673B">
        <w:t>npm install @supabase/supabase-js @supabase/ssr</w:t>
      </w:r>
      <w:r>
        <w:br/>
        <w:t xml:space="preserve">.env.local - </w:t>
      </w:r>
      <w:r w:rsidRPr="0094673B">
        <w:rPr>
          <w:lang w:val="en-IN"/>
        </w:rPr>
        <w:t>NEXT_PUBLIC_SUPABASE_URL=https://hvqwelodbfjedvpdmvbo.supabase.co</w:t>
      </w:r>
    </w:p>
    <w:p w14:paraId="59CB4D75" w14:textId="77777777" w:rsidR="0094673B" w:rsidRPr="0094673B" w:rsidRDefault="0094673B" w:rsidP="0094673B">
      <w:pPr>
        <w:pStyle w:val="ListBullet"/>
        <w:rPr>
          <w:lang w:val="en-IN"/>
        </w:rPr>
      </w:pPr>
      <w:r w:rsidRPr="0094673B">
        <w:rPr>
          <w:lang w:val="en-IN"/>
        </w:rPr>
        <w:t>NEXT_PUBLIC_SUPABASE_PUBLISHABLE_KEY=sb_publishable_MaB0wdGmOu5DemBDAK2AgQ_cWevnOqm</w:t>
      </w:r>
    </w:p>
    <w:p w14:paraId="67301823" w14:textId="53EEA7F5" w:rsidR="0094673B" w:rsidRDefault="0094673B" w:rsidP="0094673B">
      <w:pPr>
        <w:pStyle w:val="ListBullet"/>
        <w:numPr>
          <w:ilvl w:val="0"/>
          <w:numId w:val="0"/>
        </w:numPr>
        <w:ind w:left="360" w:hanging="360"/>
      </w:pPr>
      <w:r>
        <w:t xml:space="preserve">Install agent ( Optional ) - </w:t>
      </w:r>
      <w:r w:rsidRPr="0094673B">
        <w:t>npx skills add supabase/agent-skills</w:t>
      </w:r>
      <w:r>
        <w:br/>
        <w:t xml:space="preserve">pass- </w:t>
      </w:r>
      <w:r w:rsidRPr="0094673B">
        <w:t>TKclowny@1612</w:t>
      </w:r>
    </w:p>
    <w:sectPr w:rsidR="009467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82782"/>
    <w:multiLevelType w:val="multilevel"/>
    <w:tmpl w:val="D9D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00229"/>
    <w:multiLevelType w:val="multilevel"/>
    <w:tmpl w:val="086E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94E64"/>
    <w:multiLevelType w:val="multilevel"/>
    <w:tmpl w:val="1190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C22B6"/>
    <w:multiLevelType w:val="multilevel"/>
    <w:tmpl w:val="913A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22A1A"/>
    <w:multiLevelType w:val="multilevel"/>
    <w:tmpl w:val="BC02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B16A3"/>
    <w:multiLevelType w:val="multilevel"/>
    <w:tmpl w:val="300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745409">
    <w:abstractNumId w:val="8"/>
  </w:num>
  <w:num w:numId="2" w16cid:durableId="1358040419">
    <w:abstractNumId w:val="6"/>
  </w:num>
  <w:num w:numId="3" w16cid:durableId="260769273">
    <w:abstractNumId w:val="5"/>
  </w:num>
  <w:num w:numId="4" w16cid:durableId="1067218567">
    <w:abstractNumId w:val="4"/>
  </w:num>
  <w:num w:numId="5" w16cid:durableId="1915967539">
    <w:abstractNumId w:val="7"/>
  </w:num>
  <w:num w:numId="6" w16cid:durableId="827526280">
    <w:abstractNumId w:val="3"/>
  </w:num>
  <w:num w:numId="7" w16cid:durableId="628512323">
    <w:abstractNumId w:val="2"/>
  </w:num>
  <w:num w:numId="8" w16cid:durableId="1310938076">
    <w:abstractNumId w:val="1"/>
  </w:num>
  <w:num w:numId="9" w16cid:durableId="888564942">
    <w:abstractNumId w:val="0"/>
  </w:num>
  <w:num w:numId="10" w16cid:durableId="743644516">
    <w:abstractNumId w:val="11"/>
  </w:num>
  <w:num w:numId="11" w16cid:durableId="1485731185">
    <w:abstractNumId w:val="12"/>
  </w:num>
  <w:num w:numId="12" w16cid:durableId="1621837635">
    <w:abstractNumId w:val="13"/>
  </w:num>
  <w:num w:numId="13" w16cid:durableId="1627925516">
    <w:abstractNumId w:val="10"/>
  </w:num>
  <w:num w:numId="14" w16cid:durableId="1000351301">
    <w:abstractNumId w:val="9"/>
  </w:num>
  <w:num w:numId="15" w16cid:durableId="10080962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604"/>
    <w:rsid w:val="00267683"/>
    <w:rsid w:val="0029639D"/>
    <w:rsid w:val="00326F90"/>
    <w:rsid w:val="00731F6B"/>
    <w:rsid w:val="009467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5A067"/>
  <w14:defaultImageDpi w14:val="300"/>
  <w15:docId w15:val="{4DFCB681-F374-4888-99AD-0B8534FA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67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73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73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73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vqwelodbfjedvpdmvbo.supabase.c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5209</Words>
  <Characters>29692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MALI</cp:lastModifiedBy>
  <cp:revision>3</cp:revision>
  <dcterms:created xsi:type="dcterms:W3CDTF">2013-12-23T23:15:00Z</dcterms:created>
  <dcterms:modified xsi:type="dcterms:W3CDTF">2026-07-11T10:10:00Z</dcterms:modified>
  <cp:category/>
</cp:coreProperties>
</file>